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4DD5" w14:textId="434293DF" w:rsidR="000A21F3" w:rsidRPr="00365D01" w:rsidRDefault="00000000" w:rsidP="006A2083">
      <w:pPr>
        <w:pStyle w:val="Heading1"/>
        <w:jc w:val="center"/>
        <w:rPr>
          <w:rFonts w:asciiTheme="minorHAnsi" w:hAnsiTheme="minorHAnsi"/>
        </w:rPr>
      </w:pPr>
      <w:proofErr w:type="spellStart"/>
      <w:r w:rsidRPr="00365D01">
        <w:rPr>
          <w:rFonts w:asciiTheme="minorHAnsi" w:hAnsiTheme="minorHAnsi"/>
        </w:rPr>
        <w:t>PySpark</w:t>
      </w:r>
      <w:proofErr w:type="spellEnd"/>
      <w:r w:rsidRPr="00365D01">
        <w:rPr>
          <w:rFonts w:asciiTheme="minorHAnsi" w:hAnsiTheme="minorHAnsi"/>
        </w:rPr>
        <w:t xml:space="preserve"> </w:t>
      </w:r>
      <w:r w:rsidR="00C02738" w:rsidRPr="00365D01">
        <w:rPr>
          <w:rFonts w:asciiTheme="minorHAnsi" w:hAnsiTheme="minorHAnsi"/>
        </w:rPr>
        <w:t>Preparation Guide</w:t>
      </w:r>
    </w:p>
    <w:p w14:paraId="645CF55F" w14:textId="77777777" w:rsidR="006A2083" w:rsidRPr="00365D01" w:rsidRDefault="006A2083" w:rsidP="006A2083"/>
    <w:p w14:paraId="75208D10" w14:textId="77777777" w:rsidR="000A21F3" w:rsidRPr="00365D01" w:rsidRDefault="00000000">
      <w:r w:rsidRPr="00365D01">
        <w:t xml:space="preserve">This document contains categorized </w:t>
      </w:r>
      <w:proofErr w:type="spellStart"/>
      <w:r w:rsidRPr="00365D01">
        <w:t>PySpark</w:t>
      </w:r>
      <w:proofErr w:type="spellEnd"/>
      <w:r w:rsidRPr="00365D01">
        <w:t xml:space="preserve"> interview questions and detailed answers for preparation.</w:t>
      </w:r>
      <w:r w:rsidRPr="00365D01">
        <w:br/>
      </w:r>
    </w:p>
    <w:p w14:paraId="7CD090DA" w14:textId="7CCA8B7D" w:rsidR="000A21F3" w:rsidRPr="00365D01" w:rsidRDefault="00000000">
      <w:pPr>
        <w:pStyle w:val="Heading2"/>
        <w:rPr>
          <w:rFonts w:asciiTheme="minorHAnsi" w:hAnsiTheme="minorHAnsi"/>
        </w:rPr>
      </w:pPr>
      <w:r w:rsidRPr="00365D01">
        <w:rPr>
          <w:rFonts w:asciiTheme="minorHAnsi" w:hAnsiTheme="minorHAnsi"/>
        </w:rPr>
        <w:t>Contents</w:t>
      </w:r>
    </w:p>
    <w:p w14:paraId="6851E6B7" w14:textId="77777777" w:rsidR="000A21F3" w:rsidRPr="00365D01" w:rsidRDefault="00000000">
      <w:r w:rsidRPr="00365D01">
        <w:br/>
        <w:t>1. Spark Architecture &amp; Core Concepts</w:t>
      </w:r>
      <w:r w:rsidRPr="00365D01">
        <w:br/>
        <w:t>2. Performance, Memory &amp; Tuning</w:t>
      </w:r>
      <w:r w:rsidRPr="00365D01">
        <w:br/>
        <w:t>3. Data Handling (Duplicates, Nulls, Schema)</w:t>
      </w:r>
      <w:r w:rsidRPr="00365D01">
        <w:br/>
        <w:t>4. File Formats &amp; Storage</w:t>
      </w:r>
      <w:r w:rsidRPr="00365D01">
        <w:br/>
        <w:t>5. Transformations &amp; Joins</w:t>
      </w:r>
      <w:r w:rsidRPr="00365D01">
        <w:br/>
        <w:t>6. Deployment &amp; Execution</w:t>
      </w:r>
      <w:r w:rsidRPr="00365D01">
        <w:br/>
        <w:t>7. Structured Streaming &amp; Kafka</w:t>
      </w:r>
      <w:r w:rsidRPr="00365D01">
        <w:br/>
      </w:r>
    </w:p>
    <w:p w14:paraId="7F103A8F" w14:textId="19D0D1BE" w:rsidR="00AA0E16" w:rsidRPr="00365D01" w:rsidRDefault="00AA0E16"/>
    <w:p w14:paraId="1672959C" w14:textId="77777777" w:rsidR="00AA0E16" w:rsidRPr="00365D01" w:rsidRDefault="00AA0E16"/>
    <w:p w14:paraId="3981B1E9" w14:textId="77777777" w:rsidR="00AA0E16" w:rsidRPr="00365D01" w:rsidRDefault="00AA0E16"/>
    <w:p w14:paraId="07FE74A1" w14:textId="77777777" w:rsidR="00AA0E16" w:rsidRPr="00365D01" w:rsidRDefault="00AA0E16"/>
    <w:p w14:paraId="1BD3419B" w14:textId="77777777" w:rsidR="00AA0E16" w:rsidRPr="00365D01" w:rsidRDefault="00AA0E16"/>
    <w:p w14:paraId="1CD66075" w14:textId="77777777" w:rsidR="00AA0E16" w:rsidRPr="00365D01" w:rsidRDefault="00AA0E16"/>
    <w:p w14:paraId="7FF8261D" w14:textId="77777777" w:rsidR="00AA0E16" w:rsidRPr="00365D01" w:rsidRDefault="00AA0E16"/>
    <w:p w14:paraId="09A0E6E6" w14:textId="77777777" w:rsidR="00AA0E16" w:rsidRPr="00365D01" w:rsidRDefault="00AA0E16"/>
    <w:p w14:paraId="6F1CB4EB" w14:textId="77777777" w:rsidR="00AA0E16" w:rsidRPr="00365D01" w:rsidRDefault="00AA0E16"/>
    <w:p w14:paraId="367848B3" w14:textId="18183CDC" w:rsidR="0047032C" w:rsidRPr="00365D01" w:rsidRDefault="0047032C">
      <w:r w:rsidRPr="00365D01">
        <w:br w:type="page"/>
      </w:r>
    </w:p>
    <w:p w14:paraId="290CED7F" w14:textId="20EB535B" w:rsidR="000A21F3" w:rsidRPr="00365D01" w:rsidRDefault="00000000">
      <w:pPr>
        <w:pStyle w:val="Heading2"/>
        <w:numPr>
          <w:ilvl w:val="0"/>
          <w:numId w:val="16"/>
        </w:numPr>
        <w:jc w:val="center"/>
        <w:rPr>
          <w:rFonts w:asciiTheme="minorHAnsi" w:hAnsiTheme="minorHAnsi"/>
          <w:sz w:val="36"/>
          <w:szCs w:val="36"/>
        </w:rPr>
      </w:pPr>
      <w:r w:rsidRPr="00365D01">
        <w:rPr>
          <w:rFonts w:asciiTheme="minorHAnsi" w:hAnsiTheme="minorHAnsi"/>
          <w:sz w:val="36"/>
          <w:szCs w:val="36"/>
        </w:rPr>
        <w:lastRenderedPageBreak/>
        <w:t>Spark Architecture &amp; Core Concepts</w:t>
      </w:r>
      <w:r w:rsidR="00FA1272" w:rsidRPr="00365D01">
        <w:rPr>
          <w:rFonts w:asciiTheme="minorHAnsi" w:hAnsiTheme="minorHAnsi"/>
          <w:sz w:val="36"/>
          <w:szCs w:val="36"/>
        </w:rPr>
        <w:br/>
      </w:r>
    </w:p>
    <w:p w14:paraId="6FFFF401" w14:textId="1232E22D" w:rsidR="000A21F3" w:rsidRPr="00365D01" w:rsidRDefault="00FA1272">
      <w:pPr>
        <w:pStyle w:val="Heading3"/>
        <w:rPr>
          <w:rFonts w:asciiTheme="minorHAnsi" w:hAnsiTheme="minorHAnsi"/>
          <w:sz w:val="28"/>
          <w:szCs w:val="28"/>
        </w:rPr>
      </w:pPr>
      <w:r w:rsidRPr="00365D01">
        <w:rPr>
          <w:rFonts w:asciiTheme="minorHAnsi" w:hAnsiTheme="minorHAnsi"/>
          <w:sz w:val="28"/>
          <w:szCs w:val="28"/>
        </w:rPr>
        <w:t>1. Explain architecture of Spark Application</w:t>
      </w:r>
    </w:p>
    <w:p w14:paraId="39D30A35" w14:textId="77777777" w:rsidR="00726893" w:rsidRPr="00365D01" w:rsidRDefault="00000000" w:rsidP="00726893">
      <w:r w:rsidRPr="00365D01">
        <w:t>A Spark application consists of:</w:t>
      </w:r>
      <w:r w:rsidRPr="00365D01">
        <w:br/>
        <w:t>- Driver Program → builds logical/physical plan and coordinates execution</w:t>
      </w:r>
      <w:r w:rsidRPr="00365D01">
        <w:br/>
        <w:t>- Cluster Manager (YARN, Kubernetes, Standalone, Mesos) → allocates resources</w:t>
      </w:r>
      <w:r w:rsidRPr="00365D01">
        <w:br/>
        <w:t>- Executors → run tasks on worker nodes, handle caching and computation</w:t>
      </w:r>
      <w:r w:rsidRPr="00365D01">
        <w:br/>
      </w:r>
      <w:r w:rsidRPr="00365D01">
        <w:br/>
      </w:r>
      <w:r w:rsidRPr="00365D01">
        <w:rPr>
          <w:b/>
          <w:bCs/>
        </w:rPr>
        <w:t>Flow</w:t>
      </w:r>
      <w:r w:rsidRPr="00365D01">
        <w:t>:</w:t>
      </w:r>
      <w:r w:rsidRPr="00365D01">
        <w:br/>
        <w:t>1. User submits spark-submit</w:t>
      </w:r>
      <w:r w:rsidRPr="00365D01">
        <w:br/>
        <w:t>2. Driver creates DAG and sends to cluster manager</w:t>
      </w:r>
      <w:r w:rsidRPr="00365D01">
        <w:br/>
        <w:t>3. Cluster manager allocates executors</w:t>
      </w:r>
      <w:r w:rsidRPr="00365D01">
        <w:br/>
        <w:t>4. Executors perform tasks in parallel</w:t>
      </w:r>
      <w:r w:rsidRPr="00365D01">
        <w:br/>
        <w:t>5. Results returned to driver or external storage</w:t>
      </w:r>
    </w:p>
    <w:p w14:paraId="717043DB" w14:textId="58058ABD" w:rsidR="00726893" w:rsidRPr="00365D01" w:rsidRDefault="00726893" w:rsidP="00726893">
      <w:pPr>
        <w:spacing w:line="240" w:lineRule="auto"/>
        <w:rPr>
          <w:lang w:val="en-IN"/>
        </w:rPr>
      </w:pPr>
      <w:r w:rsidRPr="00365D01">
        <w:rPr>
          <w:b/>
          <w:bCs/>
        </w:rPr>
        <w:t>Detailed Explanation:</w:t>
      </w:r>
      <w:r w:rsidRPr="00365D01">
        <w:br/>
      </w:r>
      <w:r w:rsidRPr="00365D01">
        <w:rPr>
          <w:lang w:val="en-IN"/>
        </w:rPr>
        <w:t xml:space="preserve">In Spark (including </w:t>
      </w:r>
      <w:proofErr w:type="spellStart"/>
      <w:r w:rsidRPr="00365D01">
        <w:rPr>
          <w:lang w:val="en-IN"/>
        </w:rPr>
        <w:t>PySpark</w:t>
      </w:r>
      <w:proofErr w:type="spellEnd"/>
      <w:r w:rsidRPr="00365D01">
        <w:rPr>
          <w:lang w:val="en-IN"/>
        </w:rPr>
        <w:t xml:space="preserve">), a </w:t>
      </w:r>
      <w:r w:rsidRPr="00365D01">
        <w:rPr>
          <w:b/>
          <w:bCs/>
          <w:lang w:val="en-IN"/>
        </w:rPr>
        <w:t>job</w:t>
      </w:r>
      <w:r w:rsidRPr="00365D01">
        <w:rPr>
          <w:lang w:val="en-IN"/>
        </w:rPr>
        <w:t xml:space="preserve"> is triggered when you perform an </w:t>
      </w:r>
      <w:r w:rsidRPr="00365D01">
        <w:rPr>
          <w:b/>
          <w:bCs/>
          <w:lang w:val="en-IN"/>
        </w:rPr>
        <w:t>action</w:t>
      </w:r>
      <w:r w:rsidRPr="00365D01">
        <w:rPr>
          <w:lang w:val="en-IN"/>
        </w:rPr>
        <w:t xml:space="preserve"> (like </w:t>
      </w:r>
      <w:proofErr w:type="gramStart"/>
      <w:r w:rsidRPr="00365D01">
        <w:rPr>
          <w:lang w:val="en-IN"/>
        </w:rPr>
        <w:t>collect(</w:t>
      </w:r>
      <w:proofErr w:type="gramEnd"/>
      <w:r w:rsidRPr="00365D01">
        <w:rPr>
          <w:lang w:val="en-IN"/>
        </w:rPr>
        <w:t xml:space="preserve">), </w:t>
      </w:r>
      <w:proofErr w:type="gramStart"/>
      <w:r w:rsidRPr="00365D01">
        <w:rPr>
          <w:lang w:val="en-IN"/>
        </w:rPr>
        <w:t>count(</w:t>
      </w:r>
      <w:proofErr w:type="gramEnd"/>
      <w:r w:rsidRPr="00365D01">
        <w:rPr>
          <w:lang w:val="en-IN"/>
        </w:rPr>
        <w:t xml:space="preserve">), </w:t>
      </w:r>
      <w:proofErr w:type="gramStart"/>
      <w:r w:rsidRPr="00365D01">
        <w:rPr>
          <w:lang w:val="en-IN"/>
        </w:rPr>
        <w:t>save(</w:t>
      </w:r>
      <w:proofErr w:type="gramEnd"/>
      <w:r w:rsidRPr="00365D01">
        <w:rPr>
          <w:lang w:val="en-IN"/>
        </w:rPr>
        <w:t xml:space="preserve">), etc.) on a </w:t>
      </w:r>
      <w:proofErr w:type="spellStart"/>
      <w:r w:rsidRPr="00365D01">
        <w:rPr>
          <w:lang w:val="en-IN"/>
        </w:rPr>
        <w:t>DataFrame</w:t>
      </w:r>
      <w:proofErr w:type="spellEnd"/>
      <w:r w:rsidRPr="00365D01">
        <w:rPr>
          <w:lang w:val="en-IN"/>
        </w:rPr>
        <w:t xml:space="preserve"> or RDD.</w:t>
      </w:r>
    </w:p>
    <w:p w14:paraId="7AE80E4F" w14:textId="77777777" w:rsidR="00726893" w:rsidRPr="00365D01" w:rsidRDefault="00726893" w:rsidP="00726893">
      <w:pPr>
        <w:spacing w:line="240" w:lineRule="auto"/>
        <w:rPr>
          <w:lang w:val="en-IN"/>
        </w:rPr>
      </w:pPr>
      <w:proofErr w:type="gramStart"/>
      <w:r w:rsidRPr="00365D01">
        <w:rPr>
          <w:lang w:val="en-IN"/>
        </w:rPr>
        <w:t>So</w:t>
      </w:r>
      <w:proofErr w:type="gramEnd"/>
      <w:r w:rsidRPr="00365D01">
        <w:rPr>
          <w:lang w:val="en-IN"/>
        </w:rPr>
        <w:t xml:space="preserve"> when you </w:t>
      </w:r>
      <w:r w:rsidRPr="00365D01">
        <w:rPr>
          <w:b/>
          <w:bCs/>
          <w:lang w:val="en-IN"/>
        </w:rPr>
        <w:t>submit a job</w:t>
      </w:r>
      <w:r w:rsidRPr="00365D01">
        <w:rPr>
          <w:lang w:val="en-IN"/>
        </w:rPr>
        <w:t xml:space="preserve"> in </w:t>
      </w:r>
      <w:proofErr w:type="spellStart"/>
      <w:r w:rsidRPr="00365D01">
        <w:rPr>
          <w:lang w:val="en-IN"/>
        </w:rPr>
        <w:t>PySpark</w:t>
      </w:r>
      <w:proofErr w:type="spellEnd"/>
      <w:r w:rsidRPr="00365D01">
        <w:rPr>
          <w:lang w:val="en-IN"/>
        </w:rPr>
        <w:t xml:space="preserve">, </w:t>
      </w:r>
      <w:proofErr w:type="gramStart"/>
      <w:r w:rsidRPr="00365D01">
        <w:rPr>
          <w:lang w:val="en-IN"/>
        </w:rPr>
        <w:t>here’s</w:t>
      </w:r>
      <w:proofErr w:type="gramEnd"/>
      <w:r w:rsidRPr="00365D01">
        <w:rPr>
          <w:lang w:val="en-IN"/>
        </w:rPr>
        <w:t xml:space="preserve"> what happens under the hood:</w:t>
      </w:r>
    </w:p>
    <w:p w14:paraId="659F4164" w14:textId="16D55D6F" w:rsidR="00726893" w:rsidRPr="00365D01" w:rsidRDefault="00000000" w:rsidP="00AA0E16">
      <w:pPr>
        <w:spacing w:after="100" w:line="240" w:lineRule="auto"/>
        <w:rPr>
          <w:b/>
          <w:bCs/>
          <w:lang w:val="en-IN"/>
        </w:rPr>
      </w:pPr>
      <w:r>
        <w:rPr>
          <w:noProof/>
        </w:rPr>
        <w:pict w14:anchorId="57F7A437">
          <v:rect id="_x0000_s1026" style="position:absolute;margin-left:0;margin-top:630.5pt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26893" w:rsidRPr="00365D01">
        <w:rPr>
          <w:rFonts w:ascii="Segoe UI Emoji" w:hAnsi="Segoe UI Emoji" w:cs="Segoe UI Emoji"/>
          <w:b/>
          <w:bCs/>
          <w:lang w:val="en-IN"/>
        </w:rPr>
        <w:t>⚙️</w:t>
      </w:r>
      <w:r w:rsidR="00726893" w:rsidRPr="00365D01">
        <w:rPr>
          <w:b/>
          <w:bCs/>
          <w:lang w:val="en-IN"/>
        </w:rPr>
        <w:t xml:space="preserve"> Execution Flow After Submitting a Job</w:t>
      </w:r>
    </w:p>
    <w:p w14:paraId="299C7B7C" w14:textId="77777777" w:rsidR="00726893" w:rsidRPr="00365D01" w:rsidRDefault="00726893">
      <w:pPr>
        <w:numPr>
          <w:ilvl w:val="0"/>
          <w:numId w:val="7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Action Trigger</w:t>
      </w:r>
    </w:p>
    <w:p w14:paraId="733A1BEF" w14:textId="77777777" w:rsidR="00726893" w:rsidRPr="00365D01" w:rsidRDefault="00726893">
      <w:pPr>
        <w:numPr>
          <w:ilvl w:val="1"/>
          <w:numId w:val="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You write some transformations (map, filter, select, etc.).</w:t>
      </w:r>
    </w:p>
    <w:p w14:paraId="174EA281" w14:textId="77777777" w:rsidR="00726893" w:rsidRPr="00365D01" w:rsidRDefault="00726893">
      <w:pPr>
        <w:numPr>
          <w:ilvl w:val="1"/>
          <w:numId w:val="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Nothing </w:t>
      </w:r>
      <w:proofErr w:type="gramStart"/>
      <w:r w:rsidRPr="00365D01">
        <w:rPr>
          <w:lang w:val="en-IN"/>
        </w:rPr>
        <w:t>actually runs</w:t>
      </w:r>
      <w:proofErr w:type="gramEnd"/>
      <w:r w:rsidRPr="00365D01">
        <w:rPr>
          <w:lang w:val="en-IN"/>
        </w:rPr>
        <w:t xml:space="preserve"> yet – Spark builds a </w:t>
      </w:r>
      <w:r w:rsidRPr="00365D01">
        <w:rPr>
          <w:b/>
          <w:bCs/>
          <w:lang w:val="en-IN"/>
        </w:rPr>
        <w:t>logical DAG</w:t>
      </w:r>
      <w:r w:rsidRPr="00365D01">
        <w:rPr>
          <w:lang w:val="en-IN"/>
        </w:rPr>
        <w:t xml:space="preserve"> (Directed Acyclic Graph).</w:t>
      </w:r>
    </w:p>
    <w:p w14:paraId="6E0203C2" w14:textId="0C0B2B02" w:rsidR="00726893" w:rsidRPr="00365D01" w:rsidRDefault="00726893">
      <w:pPr>
        <w:numPr>
          <w:ilvl w:val="1"/>
          <w:numId w:val="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As soon as you call an </w:t>
      </w:r>
      <w:r w:rsidRPr="00365D01">
        <w:rPr>
          <w:b/>
          <w:bCs/>
          <w:lang w:val="en-IN"/>
        </w:rPr>
        <w:t>action</w:t>
      </w:r>
      <w:r w:rsidRPr="00365D01">
        <w:rPr>
          <w:lang w:val="en-IN"/>
        </w:rPr>
        <w:t xml:space="preserve"> (</w:t>
      </w:r>
      <w:proofErr w:type="gramStart"/>
      <w:r w:rsidRPr="00365D01">
        <w:rPr>
          <w:lang w:val="en-IN"/>
        </w:rPr>
        <w:t>show(</w:t>
      </w:r>
      <w:proofErr w:type="gramEnd"/>
      <w:r w:rsidRPr="00365D01">
        <w:rPr>
          <w:lang w:val="en-IN"/>
        </w:rPr>
        <w:t xml:space="preserve">), </w:t>
      </w:r>
      <w:proofErr w:type="gramStart"/>
      <w:r w:rsidRPr="00365D01">
        <w:rPr>
          <w:lang w:val="en-IN"/>
        </w:rPr>
        <w:t>collect(</w:t>
      </w:r>
      <w:proofErr w:type="gramEnd"/>
      <w:r w:rsidRPr="00365D01">
        <w:rPr>
          <w:lang w:val="en-IN"/>
        </w:rPr>
        <w:t xml:space="preserve">), </w:t>
      </w:r>
      <w:proofErr w:type="gramStart"/>
      <w:r w:rsidRPr="00365D01">
        <w:rPr>
          <w:lang w:val="en-IN"/>
        </w:rPr>
        <w:t>count(</w:t>
      </w:r>
      <w:proofErr w:type="gramEnd"/>
      <w:r w:rsidRPr="00365D01">
        <w:rPr>
          <w:lang w:val="en-IN"/>
        </w:rPr>
        <w:t xml:space="preserve">), </w:t>
      </w:r>
      <w:proofErr w:type="gramStart"/>
      <w:r w:rsidRPr="00365D01">
        <w:rPr>
          <w:lang w:val="en-IN"/>
        </w:rPr>
        <w:t>write(</w:t>
      </w:r>
      <w:proofErr w:type="gramEnd"/>
      <w:r w:rsidRPr="00365D01">
        <w:rPr>
          <w:lang w:val="en-IN"/>
        </w:rPr>
        <w:t xml:space="preserve">)), Spark triggers a </w:t>
      </w:r>
      <w:r w:rsidRPr="00365D01">
        <w:rPr>
          <w:b/>
          <w:bCs/>
          <w:lang w:val="en-IN"/>
        </w:rPr>
        <w:t>job</w:t>
      </w:r>
      <w:r w:rsidRPr="00365D01">
        <w:rPr>
          <w:lang w:val="en-IN"/>
        </w:rPr>
        <w:t>.</w:t>
      </w:r>
    </w:p>
    <w:p w14:paraId="5E572A6D" w14:textId="77777777" w:rsidR="00726893" w:rsidRPr="00365D01" w:rsidRDefault="00726893">
      <w:pPr>
        <w:numPr>
          <w:ilvl w:val="0"/>
          <w:numId w:val="8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DAG Creation &amp; Logical Plan</w:t>
      </w:r>
    </w:p>
    <w:p w14:paraId="510388AA" w14:textId="77777777" w:rsidR="00726893" w:rsidRPr="00365D01" w:rsidRDefault="00726893">
      <w:pPr>
        <w:numPr>
          <w:ilvl w:val="1"/>
          <w:numId w:val="8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Spark’s </w:t>
      </w:r>
      <w:r w:rsidRPr="00365D01">
        <w:rPr>
          <w:b/>
          <w:bCs/>
          <w:lang w:val="en-IN"/>
        </w:rPr>
        <w:t>Catalyst Optimizer</w:t>
      </w:r>
      <w:r w:rsidRPr="00365D01">
        <w:rPr>
          <w:lang w:val="en-IN"/>
        </w:rPr>
        <w:t xml:space="preserve"> builds a </w:t>
      </w:r>
      <w:r w:rsidRPr="00365D01">
        <w:rPr>
          <w:b/>
          <w:bCs/>
          <w:lang w:val="en-IN"/>
        </w:rPr>
        <w:t>logical plan</w:t>
      </w:r>
      <w:r w:rsidRPr="00365D01">
        <w:rPr>
          <w:lang w:val="en-IN"/>
        </w:rPr>
        <w:t xml:space="preserve"> of your transformations.</w:t>
      </w:r>
    </w:p>
    <w:p w14:paraId="0F9EBF46" w14:textId="77777777" w:rsidR="00726893" w:rsidRPr="00365D01" w:rsidRDefault="00726893">
      <w:pPr>
        <w:numPr>
          <w:ilvl w:val="1"/>
          <w:numId w:val="8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The logical plan is optimized (e.g., predicate pushdown, projection pruning).</w:t>
      </w:r>
    </w:p>
    <w:p w14:paraId="599711A5" w14:textId="419C4C9E" w:rsidR="00726893" w:rsidRPr="00365D01" w:rsidRDefault="00726893">
      <w:pPr>
        <w:numPr>
          <w:ilvl w:val="1"/>
          <w:numId w:val="8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Then Spark converts it to a </w:t>
      </w:r>
      <w:r w:rsidRPr="00365D01">
        <w:rPr>
          <w:b/>
          <w:bCs/>
          <w:lang w:val="en-IN"/>
        </w:rPr>
        <w:t>physical plan</w:t>
      </w:r>
      <w:r w:rsidRPr="00365D01">
        <w:rPr>
          <w:lang w:val="en-IN"/>
        </w:rPr>
        <w:t xml:space="preserve"> (how tasks will </w:t>
      </w:r>
      <w:proofErr w:type="gramStart"/>
      <w:r w:rsidRPr="00365D01">
        <w:rPr>
          <w:lang w:val="en-IN"/>
        </w:rPr>
        <w:t>actually run</w:t>
      </w:r>
      <w:proofErr w:type="gramEnd"/>
      <w:r w:rsidRPr="00365D01">
        <w:rPr>
          <w:lang w:val="en-IN"/>
        </w:rPr>
        <w:t>).</w:t>
      </w:r>
    </w:p>
    <w:p w14:paraId="138CC787" w14:textId="77777777" w:rsidR="00726893" w:rsidRPr="00365D01" w:rsidRDefault="00726893">
      <w:pPr>
        <w:numPr>
          <w:ilvl w:val="0"/>
          <w:numId w:val="9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Job Submission</w:t>
      </w:r>
    </w:p>
    <w:p w14:paraId="1ACF3EB1" w14:textId="77777777" w:rsidR="00726893" w:rsidRPr="00365D01" w:rsidRDefault="00726893">
      <w:pPr>
        <w:numPr>
          <w:ilvl w:val="1"/>
          <w:numId w:val="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Spark breaks the job into </w:t>
      </w:r>
      <w:r w:rsidRPr="00365D01">
        <w:rPr>
          <w:b/>
          <w:bCs/>
          <w:lang w:val="en-IN"/>
        </w:rPr>
        <w:t>stages</w:t>
      </w:r>
      <w:r w:rsidRPr="00365D01">
        <w:rPr>
          <w:lang w:val="en-IN"/>
        </w:rPr>
        <w:t xml:space="preserve"> based on </w:t>
      </w:r>
      <w:r w:rsidRPr="00365D01">
        <w:rPr>
          <w:b/>
          <w:bCs/>
          <w:lang w:val="en-IN"/>
        </w:rPr>
        <w:t>shuffle boundaries</w:t>
      </w:r>
      <w:r w:rsidRPr="00365D01">
        <w:rPr>
          <w:lang w:val="en-IN"/>
        </w:rPr>
        <w:t>.</w:t>
      </w:r>
    </w:p>
    <w:p w14:paraId="1BA4CC11" w14:textId="77777777" w:rsidR="00726893" w:rsidRPr="00365D01" w:rsidRDefault="00726893">
      <w:pPr>
        <w:numPr>
          <w:ilvl w:val="1"/>
          <w:numId w:val="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Each stage is further divided into </w:t>
      </w:r>
      <w:r w:rsidRPr="00365D01">
        <w:rPr>
          <w:b/>
          <w:bCs/>
          <w:lang w:val="en-IN"/>
        </w:rPr>
        <w:t>tasks</w:t>
      </w:r>
      <w:r w:rsidRPr="00365D01">
        <w:rPr>
          <w:lang w:val="en-IN"/>
        </w:rPr>
        <w:t xml:space="preserve"> (one per data partition).</w:t>
      </w:r>
    </w:p>
    <w:p w14:paraId="232B97AE" w14:textId="069B6E34" w:rsidR="00AA0E16" w:rsidRPr="00365D01" w:rsidRDefault="00726893">
      <w:pPr>
        <w:numPr>
          <w:ilvl w:val="1"/>
          <w:numId w:val="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Example: If your RDD has 100 partitions, Spark will create 100 tasks for that stage.</w:t>
      </w:r>
    </w:p>
    <w:p w14:paraId="1820D3BE" w14:textId="69C92619" w:rsidR="00726893" w:rsidRPr="00365D01" w:rsidRDefault="00AA0E16">
      <w:pPr>
        <w:numPr>
          <w:ilvl w:val="0"/>
          <w:numId w:val="10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 xml:space="preserve">Job </w:t>
      </w:r>
      <w:r w:rsidR="00726893" w:rsidRPr="00365D01">
        <w:rPr>
          <w:b/>
          <w:bCs/>
          <w:lang w:val="en-IN"/>
        </w:rPr>
        <w:t>Scheduling</w:t>
      </w:r>
    </w:p>
    <w:p w14:paraId="3E67E9AE" w14:textId="77777777" w:rsidR="00726893" w:rsidRPr="00365D01" w:rsidRDefault="00726893">
      <w:pPr>
        <w:numPr>
          <w:ilvl w:val="1"/>
          <w:numId w:val="1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The </w:t>
      </w:r>
      <w:r w:rsidRPr="00365D01">
        <w:rPr>
          <w:b/>
          <w:bCs/>
          <w:lang w:val="en-IN"/>
        </w:rPr>
        <w:t>Spark Driver</w:t>
      </w:r>
      <w:r w:rsidRPr="00365D01">
        <w:rPr>
          <w:lang w:val="en-IN"/>
        </w:rPr>
        <w:t xml:space="preserve"> (your </w:t>
      </w:r>
      <w:proofErr w:type="spellStart"/>
      <w:r w:rsidRPr="00365D01">
        <w:rPr>
          <w:lang w:val="en-IN"/>
        </w:rPr>
        <w:t>PySpark</w:t>
      </w:r>
      <w:proofErr w:type="spellEnd"/>
      <w:r w:rsidRPr="00365D01">
        <w:rPr>
          <w:lang w:val="en-IN"/>
        </w:rPr>
        <w:t xml:space="preserve"> program) sends tasks to the </w:t>
      </w:r>
      <w:r w:rsidRPr="00365D01">
        <w:rPr>
          <w:b/>
          <w:bCs/>
          <w:lang w:val="en-IN"/>
        </w:rPr>
        <w:t>Cluster Manager</w:t>
      </w:r>
      <w:r w:rsidRPr="00365D01">
        <w:rPr>
          <w:lang w:val="en-IN"/>
        </w:rPr>
        <w:t xml:space="preserve"> (YARN, Kubernetes, Mesos, or Spark’s standalone scheduler).</w:t>
      </w:r>
    </w:p>
    <w:p w14:paraId="337C80E4" w14:textId="77777777" w:rsidR="00726893" w:rsidRPr="00365D01" w:rsidRDefault="00726893">
      <w:pPr>
        <w:numPr>
          <w:ilvl w:val="1"/>
          <w:numId w:val="1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lastRenderedPageBreak/>
        <w:t>The cluster manager allocates resources (executors + cores).</w:t>
      </w:r>
    </w:p>
    <w:p w14:paraId="4E2D191E" w14:textId="02535398" w:rsidR="00726893" w:rsidRPr="00365D01" w:rsidRDefault="00726893">
      <w:pPr>
        <w:numPr>
          <w:ilvl w:val="1"/>
          <w:numId w:val="1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Executors are launched on worker nodes.</w:t>
      </w:r>
    </w:p>
    <w:p w14:paraId="33297F6C" w14:textId="77777777" w:rsidR="00726893" w:rsidRPr="00365D01" w:rsidRDefault="00726893">
      <w:pPr>
        <w:numPr>
          <w:ilvl w:val="0"/>
          <w:numId w:val="11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Task Execution</w:t>
      </w:r>
    </w:p>
    <w:p w14:paraId="5A0A1ECF" w14:textId="77777777" w:rsidR="00726893" w:rsidRPr="00365D01" w:rsidRDefault="00726893">
      <w:pPr>
        <w:numPr>
          <w:ilvl w:val="1"/>
          <w:numId w:val="11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Each </w:t>
      </w:r>
      <w:r w:rsidRPr="00365D01">
        <w:rPr>
          <w:b/>
          <w:bCs/>
          <w:lang w:val="en-IN"/>
        </w:rPr>
        <w:t>executor</w:t>
      </w:r>
      <w:r w:rsidRPr="00365D01">
        <w:rPr>
          <w:lang w:val="en-IN"/>
        </w:rPr>
        <w:t xml:space="preserve"> runs the tasks it receives.</w:t>
      </w:r>
    </w:p>
    <w:p w14:paraId="514CDD77" w14:textId="77777777" w:rsidR="00726893" w:rsidRPr="00365D01" w:rsidRDefault="00726893">
      <w:pPr>
        <w:numPr>
          <w:ilvl w:val="1"/>
          <w:numId w:val="11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Executors process data in partitions (read from HDFS/S3/</w:t>
      </w:r>
      <w:proofErr w:type="spellStart"/>
      <w:r w:rsidRPr="00365D01">
        <w:rPr>
          <w:lang w:val="en-IN"/>
        </w:rPr>
        <w:t>MapR</w:t>
      </w:r>
      <w:proofErr w:type="spellEnd"/>
      <w:r w:rsidRPr="00365D01">
        <w:rPr>
          <w:lang w:val="en-IN"/>
        </w:rPr>
        <w:t>/local).</w:t>
      </w:r>
    </w:p>
    <w:p w14:paraId="0CD8F826" w14:textId="77777777" w:rsidR="00726893" w:rsidRPr="00365D01" w:rsidRDefault="00726893">
      <w:pPr>
        <w:numPr>
          <w:ilvl w:val="1"/>
          <w:numId w:val="11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Results are either:</w:t>
      </w:r>
    </w:p>
    <w:p w14:paraId="7AB47C14" w14:textId="77777777" w:rsidR="00726893" w:rsidRPr="00365D01" w:rsidRDefault="00726893">
      <w:pPr>
        <w:numPr>
          <w:ilvl w:val="2"/>
          <w:numId w:val="11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Returned to the driver (e.g., </w:t>
      </w:r>
      <w:proofErr w:type="gramStart"/>
      <w:r w:rsidRPr="00365D01">
        <w:rPr>
          <w:lang w:val="en-IN"/>
        </w:rPr>
        <w:t>collect(</w:t>
      </w:r>
      <w:proofErr w:type="gramEnd"/>
      <w:r w:rsidRPr="00365D01">
        <w:rPr>
          <w:lang w:val="en-IN"/>
        </w:rPr>
        <w:t>)),</w:t>
      </w:r>
    </w:p>
    <w:p w14:paraId="6A5A744D" w14:textId="51C1FE2F" w:rsidR="00726893" w:rsidRPr="00365D01" w:rsidRDefault="00726893">
      <w:pPr>
        <w:numPr>
          <w:ilvl w:val="2"/>
          <w:numId w:val="11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Or written to external storage (e.g., </w:t>
      </w:r>
      <w:proofErr w:type="spellStart"/>
      <w:proofErr w:type="gramStart"/>
      <w:r w:rsidRPr="00365D01">
        <w:rPr>
          <w:lang w:val="en-IN"/>
        </w:rPr>
        <w:t>saveAsTextFile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 xml:space="preserve">), </w:t>
      </w:r>
      <w:proofErr w:type="spellStart"/>
      <w:proofErr w:type="gramStart"/>
      <w:r w:rsidRPr="00365D01">
        <w:rPr>
          <w:lang w:val="en-IN"/>
        </w:rPr>
        <w:t>write.parquet</w:t>
      </w:r>
      <w:proofErr w:type="spellEnd"/>
      <w:proofErr w:type="gramEnd"/>
      <w:r w:rsidRPr="00365D01">
        <w:rPr>
          <w:lang w:val="en-IN"/>
        </w:rPr>
        <w:t>()).</w:t>
      </w:r>
    </w:p>
    <w:p w14:paraId="2B2CAA94" w14:textId="77777777" w:rsidR="00726893" w:rsidRPr="00365D01" w:rsidRDefault="00726893">
      <w:pPr>
        <w:numPr>
          <w:ilvl w:val="0"/>
          <w:numId w:val="12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Result Collection</w:t>
      </w:r>
    </w:p>
    <w:p w14:paraId="6B98CC3A" w14:textId="77777777" w:rsidR="00726893" w:rsidRPr="00365D01" w:rsidRDefault="00726893">
      <w:pPr>
        <w:numPr>
          <w:ilvl w:val="1"/>
          <w:numId w:val="12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If </w:t>
      </w:r>
      <w:proofErr w:type="gramStart"/>
      <w:r w:rsidRPr="00365D01">
        <w:rPr>
          <w:lang w:val="en-IN"/>
        </w:rPr>
        <w:t>it’s</w:t>
      </w:r>
      <w:proofErr w:type="gramEnd"/>
      <w:r w:rsidRPr="00365D01">
        <w:rPr>
          <w:lang w:val="en-IN"/>
        </w:rPr>
        <w:t xml:space="preserve"> a driver-returning action (like </w:t>
      </w:r>
      <w:proofErr w:type="gramStart"/>
      <w:r w:rsidRPr="00365D01">
        <w:rPr>
          <w:lang w:val="en-IN"/>
        </w:rPr>
        <w:t>collect(</w:t>
      </w:r>
      <w:proofErr w:type="gramEnd"/>
      <w:r w:rsidRPr="00365D01">
        <w:rPr>
          <w:lang w:val="en-IN"/>
        </w:rPr>
        <w:t>)), results are sent back to the driver.</w:t>
      </w:r>
    </w:p>
    <w:p w14:paraId="22E7C0D3" w14:textId="54665E65" w:rsidR="00726893" w:rsidRPr="00365D01" w:rsidRDefault="00726893">
      <w:pPr>
        <w:numPr>
          <w:ilvl w:val="1"/>
          <w:numId w:val="12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If </w:t>
      </w:r>
      <w:proofErr w:type="gramStart"/>
      <w:r w:rsidRPr="00365D01">
        <w:rPr>
          <w:lang w:val="en-IN"/>
        </w:rPr>
        <w:t>it’s</w:t>
      </w:r>
      <w:proofErr w:type="gramEnd"/>
      <w:r w:rsidRPr="00365D01">
        <w:rPr>
          <w:lang w:val="en-IN"/>
        </w:rPr>
        <w:t xml:space="preserve"> a storage action (like write), results stay in external storage.</w:t>
      </w:r>
    </w:p>
    <w:p w14:paraId="2FDD1A99" w14:textId="77777777" w:rsidR="00726893" w:rsidRPr="00365D01" w:rsidRDefault="00726893">
      <w:pPr>
        <w:numPr>
          <w:ilvl w:val="0"/>
          <w:numId w:val="13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Completion</w:t>
      </w:r>
    </w:p>
    <w:p w14:paraId="50521F0C" w14:textId="77777777" w:rsidR="00726893" w:rsidRPr="00365D01" w:rsidRDefault="00726893">
      <w:pPr>
        <w:numPr>
          <w:ilvl w:val="1"/>
          <w:numId w:val="13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Once all stages finish, the </w:t>
      </w:r>
      <w:r w:rsidRPr="00365D01">
        <w:rPr>
          <w:b/>
          <w:bCs/>
          <w:lang w:val="en-IN"/>
        </w:rPr>
        <w:t>job is marked successful</w:t>
      </w:r>
      <w:r w:rsidRPr="00365D01">
        <w:rPr>
          <w:lang w:val="en-IN"/>
        </w:rPr>
        <w:t>.</w:t>
      </w:r>
    </w:p>
    <w:p w14:paraId="4940C685" w14:textId="6500CD63" w:rsidR="000A21F3" w:rsidRPr="00365D01" w:rsidRDefault="00726893" w:rsidP="00997E36">
      <w:pPr>
        <w:numPr>
          <w:ilvl w:val="1"/>
          <w:numId w:val="13"/>
        </w:numPr>
        <w:spacing w:after="100" w:line="240" w:lineRule="auto"/>
      </w:pPr>
      <w:r w:rsidRPr="00997E36">
        <w:rPr>
          <w:lang w:val="en-IN"/>
        </w:rPr>
        <w:t>Spark releases resources (executors may shut down if dynamic allocation is enabled).</w:t>
      </w:r>
    </w:p>
    <w:p w14:paraId="550CB568" w14:textId="4F031434" w:rsidR="000A21F3" w:rsidRPr="00365D01" w:rsidRDefault="00FA1272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2. What is lazy evaluation? What are actions and transformations?</w:t>
      </w:r>
    </w:p>
    <w:p w14:paraId="63982F7F" w14:textId="6A60D90F" w:rsidR="000A21F3" w:rsidRPr="00365D01" w:rsidRDefault="00000000">
      <w:r w:rsidRPr="00365D01">
        <w:t xml:space="preserve">- Lazy evaluation: transformations build logical plan but </w:t>
      </w:r>
      <w:proofErr w:type="gramStart"/>
      <w:r w:rsidRPr="00365D01">
        <w:t>don’t</w:t>
      </w:r>
      <w:proofErr w:type="gramEnd"/>
      <w:r w:rsidRPr="00365D01">
        <w:t xml:space="preserve"> execute immediately.</w:t>
      </w:r>
      <w:r w:rsidR="000968C9">
        <w:t xml:space="preserve"> Spark starts executing the job, when an action is called.</w:t>
      </w:r>
      <w:r w:rsidRPr="00365D01">
        <w:br/>
        <w:t>- Transformations: map, filter, select (lazy)</w:t>
      </w:r>
      <w:r w:rsidRPr="00365D01">
        <w:br/>
        <w:t>- Actions: show, collect, count, save (trigger execution)</w:t>
      </w:r>
      <w:r w:rsidR="00F3280D">
        <w:br/>
      </w:r>
      <w:r w:rsidRPr="00365D01">
        <w:t>Example:</w:t>
      </w:r>
      <w:r w:rsidRPr="00365D01">
        <w:br/>
      </w:r>
      <w:proofErr w:type="spellStart"/>
      <w:proofErr w:type="gramStart"/>
      <w:r w:rsidRPr="00365D01">
        <w:t>df.filter</w:t>
      </w:r>
      <w:proofErr w:type="spellEnd"/>
      <w:proofErr w:type="gramEnd"/>
      <w:r w:rsidRPr="00365D01">
        <w:t>(</w:t>
      </w:r>
      <w:proofErr w:type="spellStart"/>
      <w:r w:rsidRPr="00365D01">
        <w:t>df.age</w:t>
      </w:r>
      <w:proofErr w:type="spellEnd"/>
      <w:r w:rsidRPr="00365D01">
        <w:t xml:space="preserve"> &gt; 30)   # transformation, no execution</w:t>
      </w:r>
      <w:r w:rsidRPr="00365D01">
        <w:br/>
      </w:r>
      <w:proofErr w:type="spellStart"/>
      <w:proofErr w:type="gramStart"/>
      <w:r w:rsidRPr="00365D01">
        <w:t>df.count</w:t>
      </w:r>
      <w:proofErr w:type="spellEnd"/>
      <w:r w:rsidRPr="00365D01">
        <w:t xml:space="preserve">()   </w:t>
      </w:r>
      <w:proofErr w:type="gramEnd"/>
      <w:r w:rsidRPr="00365D01">
        <w:t xml:space="preserve">            # action, triggers execution</w:t>
      </w:r>
    </w:p>
    <w:p w14:paraId="6062F75F" w14:textId="26C7990E" w:rsidR="000A21F3" w:rsidRPr="00365D01" w:rsidRDefault="00FA1272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3. What is lineage and DAG? What is the difference among them?</w:t>
      </w:r>
    </w:p>
    <w:p w14:paraId="4FB8E85A" w14:textId="77777777" w:rsidR="000A21F3" w:rsidRPr="00365D01" w:rsidRDefault="00000000">
      <w:r w:rsidRPr="00365D01">
        <w:t>- Lineage: metadata of how RDD/</w:t>
      </w:r>
      <w:proofErr w:type="spellStart"/>
      <w:r w:rsidRPr="00365D01">
        <w:t>DataFrame</w:t>
      </w:r>
      <w:proofErr w:type="spellEnd"/>
      <w:r w:rsidRPr="00365D01">
        <w:t xml:space="preserve"> is derived</w:t>
      </w:r>
      <w:r w:rsidRPr="00365D01">
        <w:br/>
        <w:t>- DAG: Directed Acyclic Graph representing execution plan</w:t>
      </w:r>
      <w:r w:rsidRPr="00365D01">
        <w:br/>
      </w:r>
      <w:r w:rsidRPr="00365D01">
        <w:br/>
        <w:t>Difference:</w:t>
      </w:r>
      <w:r w:rsidRPr="00365D01">
        <w:br/>
        <w:t>- Lineage = logical history of transformations</w:t>
      </w:r>
      <w:r w:rsidRPr="00365D01">
        <w:br/>
        <w:t>- DAG = actual execution stages &amp; tasks</w:t>
      </w:r>
    </w:p>
    <w:p w14:paraId="7667FE69" w14:textId="77777777" w:rsidR="00761D7D" w:rsidRPr="00365D01" w:rsidRDefault="00761D7D" w:rsidP="00761D7D">
      <w:pPr>
        <w:spacing w:after="100" w:line="240" w:lineRule="auto"/>
        <w:rPr>
          <w:lang w:val="en-IN"/>
        </w:rPr>
      </w:pPr>
      <w:r w:rsidRPr="00365D01">
        <w:rPr>
          <w:b/>
          <w:bCs/>
        </w:rPr>
        <w:t>Detailed Explanation:</w:t>
      </w:r>
      <w:r w:rsidRPr="00365D01">
        <w:br/>
      </w:r>
      <w:r w:rsidRPr="00365D01">
        <w:rPr>
          <w:b/>
          <w:bCs/>
          <w:lang w:val="en-IN"/>
        </w:rPr>
        <w:t xml:space="preserve">Lineage in </w:t>
      </w:r>
      <w:proofErr w:type="spellStart"/>
      <w:r w:rsidRPr="00365D01">
        <w:rPr>
          <w:b/>
          <w:bCs/>
          <w:lang w:val="en-IN"/>
        </w:rPr>
        <w:t>DataFrames</w:t>
      </w:r>
      <w:proofErr w:type="spellEnd"/>
    </w:p>
    <w:p w14:paraId="0E97FB28" w14:textId="5834815D" w:rsidR="00761D7D" w:rsidRPr="00365D01" w:rsidRDefault="00761D7D">
      <w:pPr>
        <w:numPr>
          <w:ilvl w:val="0"/>
          <w:numId w:val="14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Definition:</w:t>
      </w:r>
      <w:r w:rsidR="00435A60">
        <w:rPr>
          <w:lang w:val="en-IN"/>
        </w:rPr>
        <w:t xml:space="preserve"> </w:t>
      </w:r>
      <w:r w:rsidRPr="00365D01">
        <w:rPr>
          <w:lang w:val="en-IN"/>
        </w:rPr>
        <w:t xml:space="preserve">In </w:t>
      </w:r>
      <w:proofErr w:type="spellStart"/>
      <w:r w:rsidRPr="00365D01">
        <w:rPr>
          <w:lang w:val="en-IN"/>
        </w:rPr>
        <w:t>DataFrames</w:t>
      </w:r>
      <w:proofErr w:type="spellEnd"/>
      <w:r w:rsidRPr="00365D01">
        <w:rPr>
          <w:lang w:val="en-IN"/>
        </w:rPr>
        <w:t>, lineage is the logical history of transformations applied.</w:t>
      </w:r>
    </w:p>
    <w:p w14:paraId="128533B3" w14:textId="77777777" w:rsidR="00F3280D" w:rsidRDefault="00761D7D" w:rsidP="00F3280D">
      <w:pPr>
        <w:numPr>
          <w:ilvl w:val="1"/>
          <w:numId w:val="14"/>
        </w:numPr>
        <w:spacing w:after="100" w:line="240" w:lineRule="auto"/>
        <w:rPr>
          <w:lang w:val="en-IN"/>
        </w:rPr>
      </w:pPr>
      <w:r w:rsidRPr="00F3280D">
        <w:rPr>
          <w:lang w:val="en-IN"/>
        </w:rPr>
        <w:t xml:space="preserve">Spark records </w:t>
      </w:r>
      <w:r w:rsidRPr="00F3280D">
        <w:rPr>
          <w:i/>
          <w:iCs/>
          <w:lang w:val="en-IN"/>
        </w:rPr>
        <w:t>metadata</w:t>
      </w:r>
      <w:r w:rsidRPr="00F3280D">
        <w:rPr>
          <w:lang w:val="en-IN"/>
        </w:rPr>
        <w:t xml:space="preserve"> about operations like select, filter, join, etc.</w:t>
      </w:r>
    </w:p>
    <w:p w14:paraId="27EC441F" w14:textId="170AC070" w:rsidR="00761D7D" w:rsidRPr="00F3280D" w:rsidRDefault="00761D7D" w:rsidP="00F3280D">
      <w:pPr>
        <w:numPr>
          <w:ilvl w:val="1"/>
          <w:numId w:val="14"/>
        </w:numPr>
        <w:spacing w:after="100" w:line="240" w:lineRule="auto"/>
        <w:rPr>
          <w:lang w:val="en-IN"/>
        </w:rPr>
      </w:pPr>
      <w:r w:rsidRPr="00F3280D">
        <w:rPr>
          <w:lang w:val="en-IN"/>
        </w:rPr>
        <w:t>It does not execute immediately (lazy evaluation).</w:t>
      </w:r>
      <w:r w:rsidRPr="00F3280D">
        <w:rPr>
          <w:lang w:val="en-IN"/>
        </w:rPr>
        <w:br/>
      </w:r>
      <w:r w:rsidRPr="00F3280D">
        <w:rPr>
          <w:lang w:val="en-IN"/>
        </w:rPr>
        <w:br/>
      </w:r>
    </w:p>
    <w:p w14:paraId="2DFE25EA" w14:textId="77777777" w:rsidR="00761D7D" w:rsidRPr="00365D01" w:rsidRDefault="00761D7D">
      <w:pPr>
        <w:numPr>
          <w:ilvl w:val="0"/>
          <w:numId w:val="14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lastRenderedPageBreak/>
        <w:t>Why useful?</w:t>
      </w:r>
    </w:p>
    <w:p w14:paraId="0A0154E2" w14:textId="77777777" w:rsidR="00761D7D" w:rsidRPr="00365D01" w:rsidRDefault="00761D7D">
      <w:pPr>
        <w:numPr>
          <w:ilvl w:val="1"/>
          <w:numId w:val="14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For fault tolerance → if part of the data is lost, Spark can recompute from the lineage.</w:t>
      </w:r>
    </w:p>
    <w:p w14:paraId="70221187" w14:textId="77777777" w:rsidR="00761D7D" w:rsidRPr="00365D01" w:rsidRDefault="00761D7D">
      <w:pPr>
        <w:numPr>
          <w:ilvl w:val="1"/>
          <w:numId w:val="14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For optimization → Spark can rearrange operations in the lineage before execution.</w:t>
      </w:r>
    </w:p>
    <w:p w14:paraId="3A39DD5F" w14:textId="2B9FFFDF" w:rsidR="00761D7D" w:rsidRPr="00365D01" w:rsidRDefault="00761D7D">
      <w:r w:rsidRPr="00365D01">
        <w:rPr>
          <w:noProof/>
        </w:rPr>
        <w:drawing>
          <wp:inline distT="0" distB="0" distL="0" distR="0" wp14:anchorId="3427D6C5" wp14:editId="2F54AF54">
            <wp:extent cx="5605367" cy="2860646"/>
            <wp:effectExtent l="0" t="0" r="0" b="0"/>
            <wp:docPr id="53711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5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0400" cy="29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2DE8" w14:textId="0F7E376C" w:rsidR="00761D7D" w:rsidRPr="00365D01" w:rsidRDefault="00000000" w:rsidP="00761D7D">
      <w:r w:rsidRPr="00365D01">
        <w:rPr>
          <w:b/>
          <w:bCs/>
        </w:rPr>
        <w:t>DAG (Directed Acyclic Graph)</w:t>
      </w:r>
      <w:r w:rsidR="00761D7D" w:rsidRPr="00365D01">
        <w:rPr>
          <w:b/>
          <w:bCs/>
        </w:rPr>
        <w:t>:</w:t>
      </w:r>
      <w:r w:rsidR="00761D7D" w:rsidRPr="00365D01">
        <w:br/>
      </w:r>
      <w:r w:rsidR="00761D7D" w:rsidRPr="00365D01">
        <w:rPr>
          <w:lang w:val="en-IN"/>
        </w:rPr>
        <w:br/>
        <w:t xml:space="preserve">DAG is the </w:t>
      </w:r>
      <w:r w:rsidR="00761D7D" w:rsidRPr="00365D01">
        <w:rPr>
          <w:b/>
          <w:bCs/>
          <w:lang w:val="en-IN"/>
        </w:rPr>
        <w:t>physical execution plan</w:t>
      </w:r>
      <w:r w:rsidR="00761D7D" w:rsidRPr="00365D01">
        <w:rPr>
          <w:lang w:val="en-IN"/>
        </w:rPr>
        <w:t xml:space="preserve"> Spark creates when an </w:t>
      </w:r>
      <w:r w:rsidR="00761D7D" w:rsidRPr="00365D01">
        <w:rPr>
          <w:b/>
          <w:bCs/>
          <w:lang w:val="en-IN"/>
        </w:rPr>
        <w:t>action</w:t>
      </w:r>
      <w:r w:rsidR="00761D7D" w:rsidRPr="00365D01">
        <w:rPr>
          <w:lang w:val="en-IN"/>
        </w:rPr>
        <w:t xml:space="preserve"> is called.</w:t>
      </w:r>
    </w:p>
    <w:p w14:paraId="73C5F997" w14:textId="77777777" w:rsidR="00761D7D" w:rsidRPr="00365D01" w:rsidRDefault="00761D7D">
      <w:pPr>
        <w:numPr>
          <w:ilvl w:val="0"/>
          <w:numId w:val="15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Spark’s Catalyst Optimizer first builds a </w:t>
      </w:r>
      <w:r w:rsidRPr="00365D01">
        <w:rPr>
          <w:b/>
          <w:bCs/>
          <w:lang w:val="en-IN"/>
        </w:rPr>
        <w:t>logical plan</w:t>
      </w:r>
      <w:r w:rsidRPr="00365D01">
        <w:rPr>
          <w:lang w:val="en-IN"/>
        </w:rPr>
        <w:t xml:space="preserve"> from the lineage.</w:t>
      </w:r>
    </w:p>
    <w:p w14:paraId="0D050DAB" w14:textId="77777777" w:rsidR="00761D7D" w:rsidRPr="00365D01" w:rsidRDefault="00761D7D">
      <w:pPr>
        <w:numPr>
          <w:ilvl w:val="0"/>
          <w:numId w:val="15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Then it creates an </w:t>
      </w:r>
      <w:r w:rsidRPr="00365D01">
        <w:rPr>
          <w:b/>
          <w:bCs/>
          <w:lang w:val="en-IN"/>
        </w:rPr>
        <w:t>optimized physical plan</w:t>
      </w:r>
      <w:r w:rsidRPr="00365D01">
        <w:rPr>
          <w:lang w:val="en-IN"/>
        </w:rPr>
        <w:t>.</w:t>
      </w:r>
    </w:p>
    <w:p w14:paraId="15EA1DAF" w14:textId="77777777" w:rsidR="00761D7D" w:rsidRPr="00365D01" w:rsidRDefault="00761D7D">
      <w:pPr>
        <w:numPr>
          <w:ilvl w:val="0"/>
          <w:numId w:val="15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The DAG Scheduler breaks this into </w:t>
      </w:r>
      <w:r w:rsidRPr="00365D01">
        <w:rPr>
          <w:b/>
          <w:bCs/>
          <w:lang w:val="en-IN"/>
        </w:rPr>
        <w:t>stages and tasks</w:t>
      </w:r>
      <w:r w:rsidRPr="00365D01">
        <w:rPr>
          <w:lang w:val="en-IN"/>
        </w:rPr>
        <w:t>.</w:t>
      </w:r>
    </w:p>
    <w:p w14:paraId="652C3CCF" w14:textId="77777777" w:rsidR="008030F3" w:rsidRDefault="00C14A00">
      <w:r w:rsidRPr="00365D01">
        <w:rPr>
          <w:noProof/>
        </w:rPr>
        <w:drawing>
          <wp:inline distT="0" distB="0" distL="0" distR="0" wp14:anchorId="1C5ECF89" wp14:editId="66EAA015">
            <wp:extent cx="5134062" cy="2628830"/>
            <wp:effectExtent l="0" t="0" r="0" b="635"/>
            <wp:docPr id="135516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63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737" cy="268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D7D" w:rsidRPr="00365D01">
        <w:br/>
      </w:r>
    </w:p>
    <w:p w14:paraId="5207E64D" w14:textId="25EF3761" w:rsidR="00761D7D" w:rsidRPr="00365D01" w:rsidRDefault="00761D7D">
      <w:r w:rsidRPr="00365D01">
        <w:lastRenderedPageBreak/>
        <w:t>Differences in short: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672"/>
        <w:gridCol w:w="3334"/>
      </w:tblGrid>
      <w:tr w:rsidR="00761D7D" w:rsidRPr="00365D01" w14:paraId="1D06780F" w14:textId="77777777" w:rsidTr="00761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B0AB1" w14:textId="77777777" w:rsidR="00761D7D" w:rsidRPr="00365D01" w:rsidRDefault="00761D7D" w:rsidP="00761D7D">
            <w:pPr>
              <w:rPr>
                <w:b/>
                <w:bCs/>
                <w:sz w:val="20"/>
                <w:szCs w:val="20"/>
                <w:lang w:val="en-IN"/>
              </w:rPr>
            </w:pPr>
            <w:r w:rsidRPr="00365D01">
              <w:rPr>
                <w:b/>
                <w:bCs/>
                <w:sz w:val="20"/>
                <w:szCs w:val="20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75DF4C" w14:textId="77777777" w:rsidR="00761D7D" w:rsidRPr="00365D01" w:rsidRDefault="00761D7D" w:rsidP="00761D7D">
            <w:pPr>
              <w:rPr>
                <w:b/>
                <w:bCs/>
                <w:sz w:val="20"/>
                <w:szCs w:val="20"/>
                <w:lang w:val="en-IN"/>
              </w:rPr>
            </w:pPr>
            <w:r w:rsidRPr="00365D01">
              <w:rPr>
                <w:b/>
                <w:bCs/>
                <w:sz w:val="20"/>
                <w:szCs w:val="20"/>
                <w:lang w:val="en-IN"/>
              </w:rPr>
              <w:t>Lineage</w:t>
            </w:r>
          </w:p>
        </w:tc>
        <w:tc>
          <w:tcPr>
            <w:tcW w:w="0" w:type="auto"/>
            <w:vAlign w:val="center"/>
            <w:hideMark/>
          </w:tcPr>
          <w:p w14:paraId="01044CE4" w14:textId="77777777" w:rsidR="00761D7D" w:rsidRPr="00365D01" w:rsidRDefault="00761D7D" w:rsidP="00761D7D">
            <w:pPr>
              <w:rPr>
                <w:b/>
                <w:bCs/>
                <w:sz w:val="20"/>
                <w:szCs w:val="20"/>
                <w:lang w:val="en-IN"/>
              </w:rPr>
            </w:pPr>
            <w:r w:rsidRPr="00365D01">
              <w:rPr>
                <w:b/>
                <w:bCs/>
                <w:sz w:val="20"/>
                <w:szCs w:val="20"/>
                <w:lang w:val="en-IN"/>
              </w:rPr>
              <w:t>DAG</w:t>
            </w:r>
          </w:p>
        </w:tc>
      </w:tr>
      <w:tr w:rsidR="00761D7D" w:rsidRPr="00365D01" w14:paraId="06F2CB7E" w14:textId="77777777" w:rsidTr="00761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97E4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b/>
                <w:bCs/>
                <w:sz w:val="20"/>
                <w:szCs w:val="20"/>
                <w:lang w:val="en-IN"/>
              </w:rPr>
              <w:t>What it represents</w:t>
            </w:r>
          </w:p>
        </w:tc>
        <w:tc>
          <w:tcPr>
            <w:tcW w:w="0" w:type="auto"/>
            <w:vAlign w:val="center"/>
            <w:hideMark/>
          </w:tcPr>
          <w:p w14:paraId="4227CCE6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 xml:space="preserve">Logical sequence of transformations on a </w:t>
            </w:r>
            <w:proofErr w:type="spellStart"/>
            <w:r w:rsidRPr="00365D01">
              <w:rPr>
                <w:sz w:val="20"/>
                <w:szCs w:val="20"/>
                <w:lang w:val="en-IN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C6531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>Actual execution plan of a job (stages + tasks)</w:t>
            </w:r>
          </w:p>
        </w:tc>
      </w:tr>
      <w:tr w:rsidR="00761D7D" w:rsidRPr="00365D01" w14:paraId="0C2B5D93" w14:textId="77777777" w:rsidTr="00761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4737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b/>
                <w:bCs/>
                <w:sz w:val="20"/>
                <w:szCs w:val="20"/>
                <w:lang w:val="en-IN"/>
              </w:rPr>
              <w:t>When created</w:t>
            </w:r>
          </w:p>
        </w:tc>
        <w:tc>
          <w:tcPr>
            <w:tcW w:w="0" w:type="auto"/>
            <w:vAlign w:val="center"/>
            <w:hideMark/>
          </w:tcPr>
          <w:p w14:paraId="4D39C36D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>During transformations (e.g., select, filter)</w:t>
            </w:r>
          </w:p>
        </w:tc>
        <w:tc>
          <w:tcPr>
            <w:tcW w:w="0" w:type="auto"/>
            <w:vAlign w:val="center"/>
            <w:hideMark/>
          </w:tcPr>
          <w:p w14:paraId="3C0AFA26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>When an action is called (e.g., show, count, write)</w:t>
            </w:r>
          </w:p>
        </w:tc>
      </w:tr>
      <w:tr w:rsidR="00761D7D" w:rsidRPr="00365D01" w14:paraId="7AE84E08" w14:textId="77777777" w:rsidTr="00761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74BD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b/>
                <w:bCs/>
                <w:sz w:val="20"/>
                <w:szCs w:val="20"/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0D87A8A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 xml:space="preserve">Per </w:t>
            </w:r>
            <w:proofErr w:type="spellStart"/>
            <w:r w:rsidRPr="00365D01">
              <w:rPr>
                <w:sz w:val="20"/>
                <w:szCs w:val="20"/>
                <w:lang w:val="en-IN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1A79E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>Per Job</w:t>
            </w:r>
          </w:p>
        </w:tc>
      </w:tr>
      <w:tr w:rsidR="00761D7D" w:rsidRPr="00365D01" w14:paraId="0B9A654A" w14:textId="77777777" w:rsidTr="00761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8FDA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b/>
                <w:bCs/>
                <w:sz w:val="20"/>
                <w:szCs w:val="20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C97D48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>Records "what operations to do"</w:t>
            </w:r>
          </w:p>
        </w:tc>
        <w:tc>
          <w:tcPr>
            <w:tcW w:w="0" w:type="auto"/>
            <w:vAlign w:val="center"/>
            <w:hideMark/>
          </w:tcPr>
          <w:p w14:paraId="2FD7F9E4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>Decides "how to execute them"</w:t>
            </w:r>
          </w:p>
        </w:tc>
      </w:tr>
      <w:tr w:rsidR="00761D7D" w:rsidRPr="00365D01" w14:paraId="48609BF0" w14:textId="77777777" w:rsidTr="00761D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89F8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b/>
                <w:bCs/>
                <w:sz w:val="20"/>
                <w:szCs w:val="20"/>
                <w:lang w:val="en-IN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0B5D0DF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 xml:space="preserve">Stored with the </w:t>
            </w:r>
            <w:proofErr w:type="spellStart"/>
            <w:r w:rsidRPr="00365D01">
              <w:rPr>
                <w:sz w:val="20"/>
                <w:szCs w:val="20"/>
                <w:lang w:val="en-IN"/>
              </w:rPr>
              <w:t>DataFrame</w:t>
            </w:r>
            <w:proofErr w:type="spellEnd"/>
            <w:r w:rsidRPr="00365D01">
              <w:rPr>
                <w:sz w:val="20"/>
                <w:szCs w:val="20"/>
                <w:lang w:val="en-IN"/>
              </w:rPr>
              <w:t xml:space="preserve"> object</w:t>
            </w:r>
          </w:p>
        </w:tc>
        <w:tc>
          <w:tcPr>
            <w:tcW w:w="0" w:type="auto"/>
            <w:vAlign w:val="center"/>
            <w:hideMark/>
          </w:tcPr>
          <w:p w14:paraId="0A1AFCCB" w14:textId="77777777" w:rsidR="00761D7D" w:rsidRPr="00365D01" w:rsidRDefault="00761D7D" w:rsidP="00761D7D">
            <w:pPr>
              <w:rPr>
                <w:sz w:val="20"/>
                <w:szCs w:val="20"/>
                <w:lang w:val="en-IN"/>
              </w:rPr>
            </w:pPr>
            <w:r w:rsidRPr="00365D01">
              <w:rPr>
                <w:sz w:val="20"/>
                <w:szCs w:val="20"/>
                <w:lang w:val="en-IN"/>
              </w:rPr>
              <w:t>Rebuilt for every job/action</w:t>
            </w:r>
          </w:p>
        </w:tc>
      </w:tr>
    </w:tbl>
    <w:p w14:paraId="0209D09D" w14:textId="30F535B3" w:rsidR="000A21F3" w:rsidRPr="00365D01" w:rsidRDefault="00FA1272">
      <w:pPr>
        <w:pStyle w:val="Heading3"/>
        <w:rPr>
          <w:rFonts w:asciiTheme="minorHAnsi" w:hAnsiTheme="minorHAnsi"/>
        </w:rPr>
      </w:pPr>
      <w:r w:rsidRPr="00365D01">
        <w:rPr>
          <w:rFonts w:asciiTheme="minorHAnsi" w:hAnsiTheme="minorHAnsi"/>
        </w:rPr>
        <w:t>4. What is the job of Catalyst Optimizer?</w:t>
      </w:r>
    </w:p>
    <w:p w14:paraId="7BB34D87" w14:textId="379E230C" w:rsidR="00FA1272" w:rsidRPr="00365D01" w:rsidRDefault="00000000" w:rsidP="00FA1272">
      <w:pPr>
        <w:spacing w:after="100" w:line="240" w:lineRule="auto"/>
        <w:rPr>
          <w:lang w:val="en-IN"/>
        </w:rPr>
      </w:pPr>
      <w:r w:rsidRPr="00365D01">
        <w:br/>
      </w:r>
      <w:r w:rsidR="00FA1272" w:rsidRPr="00365D01">
        <w:rPr>
          <w:lang w:val="en-IN"/>
        </w:rPr>
        <w:t xml:space="preserve">The </w:t>
      </w:r>
      <w:r w:rsidR="00FA1272" w:rsidRPr="00365D01">
        <w:rPr>
          <w:b/>
          <w:bCs/>
          <w:lang w:val="en-IN"/>
        </w:rPr>
        <w:t>Catalyst Optimizer</w:t>
      </w:r>
      <w:r w:rsidR="00FA1272" w:rsidRPr="00365D01">
        <w:rPr>
          <w:lang w:val="en-IN"/>
        </w:rPr>
        <w:t xml:space="preserve"> is Spark SQL’s </w:t>
      </w:r>
      <w:r w:rsidR="00FA1272" w:rsidRPr="00365D01">
        <w:rPr>
          <w:b/>
          <w:bCs/>
          <w:lang w:val="en-IN"/>
        </w:rPr>
        <w:t>query optimization framework</w:t>
      </w:r>
      <w:r w:rsidR="00FA1272" w:rsidRPr="00365D01">
        <w:rPr>
          <w:lang w:val="en-IN"/>
        </w:rPr>
        <w:t>.</w:t>
      </w:r>
    </w:p>
    <w:p w14:paraId="28B22EDA" w14:textId="77777777" w:rsidR="00FA1272" w:rsidRPr="00365D01" w:rsidRDefault="00FA1272">
      <w:pPr>
        <w:numPr>
          <w:ilvl w:val="0"/>
          <w:numId w:val="1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It takes the </w:t>
      </w:r>
      <w:r w:rsidRPr="00365D01">
        <w:rPr>
          <w:b/>
          <w:bCs/>
          <w:lang w:val="en-IN"/>
        </w:rPr>
        <w:t>logical plan</w:t>
      </w:r>
      <w:r w:rsidRPr="00365D01">
        <w:rPr>
          <w:lang w:val="en-IN"/>
        </w:rPr>
        <w:t xml:space="preserve"> (built from </w:t>
      </w:r>
      <w:proofErr w:type="spellStart"/>
      <w:r w:rsidRPr="00365D01">
        <w:rPr>
          <w:lang w:val="en-IN"/>
        </w:rPr>
        <w:t>DataFrame</w:t>
      </w:r>
      <w:proofErr w:type="spellEnd"/>
      <w:r w:rsidRPr="00365D01">
        <w:rPr>
          <w:lang w:val="en-IN"/>
        </w:rPr>
        <w:t xml:space="preserve"> / SQL operations),</w:t>
      </w:r>
    </w:p>
    <w:p w14:paraId="56BC2FF2" w14:textId="77777777" w:rsidR="00FA1272" w:rsidRPr="00365D01" w:rsidRDefault="00FA1272">
      <w:pPr>
        <w:numPr>
          <w:ilvl w:val="0"/>
          <w:numId w:val="1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Applies </w:t>
      </w:r>
      <w:r w:rsidRPr="00365D01">
        <w:rPr>
          <w:b/>
          <w:bCs/>
          <w:lang w:val="en-IN"/>
        </w:rPr>
        <w:t>rule-based</w:t>
      </w:r>
      <w:r w:rsidRPr="00365D01">
        <w:rPr>
          <w:lang w:val="en-IN"/>
        </w:rPr>
        <w:t xml:space="preserve"> and </w:t>
      </w:r>
      <w:r w:rsidRPr="00365D01">
        <w:rPr>
          <w:b/>
          <w:bCs/>
          <w:lang w:val="en-IN"/>
        </w:rPr>
        <w:t>cost-based</w:t>
      </w:r>
      <w:r w:rsidRPr="00365D01">
        <w:rPr>
          <w:lang w:val="en-IN"/>
        </w:rPr>
        <w:t xml:space="preserve"> optimizations,</w:t>
      </w:r>
    </w:p>
    <w:p w14:paraId="1A2BC736" w14:textId="113B541A" w:rsidR="007E68D9" w:rsidRPr="00365D01" w:rsidRDefault="007E68D9">
      <w:pPr>
        <w:numPr>
          <w:ilvl w:val="1"/>
          <w:numId w:val="1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Rule based: such as (1+1 considered as 2 in </w:t>
      </w:r>
      <w:proofErr w:type="spellStart"/>
      <w:r w:rsidRPr="00365D01">
        <w:rPr>
          <w:lang w:val="en-IN"/>
        </w:rPr>
        <w:t>sql</w:t>
      </w:r>
      <w:proofErr w:type="spellEnd"/>
      <w:r w:rsidRPr="00365D01">
        <w:rPr>
          <w:lang w:val="en-IN"/>
        </w:rPr>
        <w:t xml:space="preserve"> queries, keeps only necessary items)</w:t>
      </w:r>
    </w:p>
    <w:p w14:paraId="70B836EF" w14:textId="3BC6AFA3" w:rsidR="007E68D9" w:rsidRPr="00365D01" w:rsidRDefault="007E68D9">
      <w:pPr>
        <w:numPr>
          <w:ilvl w:val="1"/>
          <w:numId w:val="1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Cost based: such as re-ordering joins and deciding join types.</w:t>
      </w:r>
    </w:p>
    <w:p w14:paraId="0C882D16" w14:textId="77777777" w:rsidR="00FA1272" w:rsidRPr="00365D01" w:rsidRDefault="00FA1272">
      <w:pPr>
        <w:numPr>
          <w:ilvl w:val="0"/>
          <w:numId w:val="1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Produces an </w:t>
      </w:r>
      <w:r w:rsidRPr="00365D01">
        <w:rPr>
          <w:b/>
          <w:bCs/>
          <w:lang w:val="en-IN"/>
        </w:rPr>
        <w:t>optimized logical plan</w:t>
      </w:r>
      <w:r w:rsidRPr="00365D01">
        <w:rPr>
          <w:lang w:val="en-IN"/>
        </w:rPr>
        <w:t>,</w:t>
      </w:r>
    </w:p>
    <w:p w14:paraId="5F36541F" w14:textId="77777777" w:rsidR="00FA1272" w:rsidRPr="00365D01" w:rsidRDefault="00FA1272">
      <w:pPr>
        <w:numPr>
          <w:ilvl w:val="0"/>
          <w:numId w:val="1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Then converts it into a </w:t>
      </w:r>
      <w:r w:rsidRPr="00365D01">
        <w:rPr>
          <w:b/>
          <w:bCs/>
          <w:lang w:val="en-IN"/>
        </w:rPr>
        <w:t>physical plan</w:t>
      </w:r>
      <w:r w:rsidRPr="00365D01">
        <w:rPr>
          <w:lang w:val="en-IN"/>
        </w:rPr>
        <w:t xml:space="preserve"> (actual execution strategy).</w:t>
      </w:r>
    </w:p>
    <w:p w14:paraId="1E563E0E" w14:textId="42764C9B" w:rsidR="00E321EC" w:rsidRDefault="009D3A5A" w:rsidP="00EA6AA6">
      <w:pPr>
        <w:spacing w:after="0" w:line="360" w:lineRule="auto"/>
      </w:pPr>
      <w:r>
        <w:br/>
      </w:r>
      <w:r w:rsidR="00DD2C46" w:rsidRPr="00365D01">
        <w:t>Catalyst Optimizer improves query execution</w:t>
      </w:r>
      <w:r w:rsidR="0003362A">
        <w:t xml:space="preserve"> by applying</w:t>
      </w:r>
      <w:r w:rsidR="00830DD9">
        <w:t xml:space="preserve"> below techniques</w:t>
      </w:r>
      <w:r w:rsidR="00DD2C46" w:rsidRPr="00365D01">
        <w:t>:</w:t>
      </w:r>
      <w:r w:rsidR="00DD2C46" w:rsidRPr="00365D01">
        <w:tab/>
      </w:r>
      <w:r w:rsidR="00DD2C46" w:rsidRPr="00365D01">
        <w:tab/>
      </w:r>
    </w:p>
    <w:p w14:paraId="0BDF4137" w14:textId="16621B01" w:rsidR="00E321EC" w:rsidRDefault="00830DD9" w:rsidP="00EA6AA6">
      <w:pPr>
        <w:spacing w:after="0" w:line="360" w:lineRule="auto"/>
      </w:pPr>
      <w:r>
        <w:br/>
      </w:r>
      <w:r w:rsidR="00E321EC" w:rsidRPr="00861604">
        <w:rPr>
          <w:b/>
          <w:bCs/>
        </w:rPr>
        <w:t>4.</w:t>
      </w:r>
      <w:r w:rsidRPr="00861604">
        <w:rPr>
          <w:b/>
          <w:bCs/>
        </w:rPr>
        <w:t>1</w:t>
      </w:r>
      <w:r w:rsidR="00E321EC" w:rsidRPr="00861604">
        <w:rPr>
          <w:b/>
          <w:bCs/>
        </w:rPr>
        <w:t xml:space="preserve"> </w:t>
      </w:r>
      <w:r w:rsidR="00DD2C46" w:rsidRPr="00861604">
        <w:rPr>
          <w:b/>
          <w:bCs/>
        </w:rPr>
        <w:t>Predicate pushdown</w:t>
      </w:r>
      <w:r w:rsidR="00E321EC">
        <w:t xml:space="preserve"> </w:t>
      </w:r>
      <w:r w:rsidR="00DE5977" w:rsidRPr="00DE5977">
        <w:t>(</w:t>
      </w:r>
      <w:r w:rsidR="00DE5977">
        <w:t>Loads relevant data from source based on the given condition</w:t>
      </w:r>
      <w:r w:rsidR="00DE5977" w:rsidRPr="00DE5977">
        <w:t>)</w:t>
      </w:r>
      <w:r w:rsidR="00E321EC">
        <w:br/>
        <w:t>Definition:</w:t>
      </w:r>
    </w:p>
    <w:p w14:paraId="7CB84031" w14:textId="0ED5902F" w:rsidR="00EA6AA6" w:rsidRDefault="00E321EC" w:rsidP="00EA6AA6">
      <w:pPr>
        <w:spacing w:after="0" w:line="360" w:lineRule="auto"/>
      </w:pPr>
      <w:r>
        <w:t>Pushes filtering conditions (e.g., WHERE age &gt; 30) down to the data source level, so Spark reads only the relevant rows.</w:t>
      </w:r>
    </w:p>
    <w:p w14:paraId="286007A6" w14:textId="77777777" w:rsidR="00EA6AA6" w:rsidRDefault="00EA6AA6" w:rsidP="00E321EC">
      <w:pPr>
        <w:spacing w:after="0" w:line="360" w:lineRule="auto"/>
      </w:pPr>
      <w:r>
        <w:t>Benefits:</w:t>
      </w:r>
    </w:p>
    <w:p w14:paraId="07123A6F" w14:textId="77777777" w:rsidR="00EA6AA6" w:rsidRDefault="00EA6AA6" w:rsidP="00E321EC">
      <w:pPr>
        <w:spacing w:after="0" w:line="360" w:lineRule="auto"/>
        <w:ind w:left="720"/>
      </w:pPr>
      <w:r>
        <w:t>- Minimizes data read from disk</w:t>
      </w:r>
    </w:p>
    <w:p w14:paraId="6158609B" w14:textId="77777777" w:rsidR="00EA6AA6" w:rsidRDefault="00EA6AA6" w:rsidP="00E321EC">
      <w:pPr>
        <w:spacing w:after="0" w:line="360" w:lineRule="auto"/>
        <w:ind w:left="720"/>
      </w:pPr>
      <w:r>
        <w:t>- Reduces memory and CPU usage</w:t>
      </w:r>
    </w:p>
    <w:p w14:paraId="21FA56FF" w14:textId="7BC22042" w:rsidR="00DD2C46" w:rsidRDefault="00EA6AA6" w:rsidP="00DE5977">
      <w:pPr>
        <w:spacing w:after="0" w:line="360" w:lineRule="auto"/>
        <w:ind w:left="720"/>
      </w:pPr>
      <w:r>
        <w:t>- Speeds up query execution</w:t>
      </w:r>
    </w:p>
    <w:p w14:paraId="3564692A" w14:textId="77777777" w:rsidR="00DE5977" w:rsidRDefault="00DE5977" w:rsidP="00E321EC">
      <w:pPr>
        <w:spacing w:after="0" w:line="360" w:lineRule="auto"/>
      </w:pPr>
    </w:p>
    <w:p w14:paraId="2D6B4C6B" w14:textId="77777777" w:rsidR="00DE5977" w:rsidRDefault="00DE5977" w:rsidP="00E321EC">
      <w:pPr>
        <w:spacing w:after="0" w:line="360" w:lineRule="auto"/>
      </w:pPr>
    </w:p>
    <w:p w14:paraId="34F01545" w14:textId="68234DC4" w:rsidR="00E321EC" w:rsidRDefault="00E321EC" w:rsidP="00E321EC">
      <w:pPr>
        <w:spacing w:after="0" w:line="360" w:lineRule="auto"/>
      </w:pPr>
      <w:r>
        <w:lastRenderedPageBreak/>
        <w:t>Example:</w:t>
      </w:r>
    </w:p>
    <w:p w14:paraId="5D218CD4" w14:textId="77777777" w:rsidR="00E321EC" w:rsidRPr="00830DD9" w:rsidRDefault="00E321EC" w:rsidP="00830DD9">
      <w:pPr>
        <w:spacing w:after="0" w:line="360" w:lineRule="auto"/>
        <w:ind w:left="720"/>
        <w:rPr>
          <w:i/>
          <w:iCs/>
        </w:rPr>
      </w:pPr>
      <w:proofErr w:type="spellStart"/>
      <w:r w:rsidRPr="00830DD9">
        <w:rPr>
          <w:i/>
          <w:iCs/>
        </w:rPr>
        <w:t>df</w:t>
      </w:r>
      <w:proofErr w:type="spellEnd"/>
      <w:r w:rsidRPr="00830DD9">
        <w:rPr>
          <w:i/>
          <w:iCs/>
        </w:rPr>
        <w:t xml:space="preserve"> = </w:t>
      </w:r>
      <w:proofErr w:type="spellStart"/>
      <w:proofErr w:type="gramStart"/>
      <w:r w:rsidRPr="00830DD9">
        <w:rPr>
          <w:i/>
          <w:iCs/>
        </w:rPr>
        <w:t>spark.read</w:t>
      </w:r>
      <w:proofErr w:type="gramEnd"/>
      <w:r w:rsidRPr="00830DD9">
        <w:rPr>
          <w:i/>
          <w:iCs/>
        </w:rPr>
        <w:t>.parquet</w:t>
      </w:r>
      <w:proofErr w:type="spellEnd"/>
      <w:r w:rsidRPr="00830DD9">
        <w:rPr>
          <w:i/>
          <w:iCs/>
        </w:rPr>
        <w:t>("s3://bucket/data/")</w:t>
      </w:r>
    </w:p>
    <w:p w14:paraId="27E0E252" w14:textId="1698065A" w:rsidR="00830DD9" w:rsidRPr="00830DD9" w:rsidRDefault="00E321EC" w:rsidP="00830DD9">
      <w:pPr>
        <w:spacing w:after="0" w:line="360" w:lineRule="auto"/>
        <w:ind w:left="720"/>
        <w:rPr>
          <w:i/>
          <w:iCs/>
        </w:rPr>
      </w:pPr>
      <w:proofErr w:type="spellStart"/>
      <w:r w:rsidRPr="00830DD9">
        <w:rPr>
          <w:i/>
          <w:iCs/>
        </w:rPr>
        <w:t>filtered_df</w:t>
      </w:r>
      <w:proofErr w:type="spellEnd"/>
      <w:r w:rsidRPr="00830DD9">
        <w:rPr>
          <w:i/>
          <w:iCs/>
        </w:rPr>
        <w:t xml:space="preserve"> = </w:t>
      </w:r>
      <w:proofErr w:type="spellStart"/>
      <w:proofErr w:type="gramStart"/>
      <w:r w:rsidRPr="00830DD9">
        <w:rPr>
          <w:i/>
          <w:iCs/>
        </w:rPr>
        <w:t>df.filter</w:t>
      </w:r>
      <w:proofErr w:type="spellEnd"/>
      <w:proofErr w:type="gramEnd"/>
      <w:r w:rsidRPr="00830DD9">
        <w:rPr>
          <w:i/>
          <w:iCs/>
        </w:rPr>
        <w:t>(</w:t>
      </w:r>
      <w:proofErr w:type="spellStart"/>
      <w:r w:rsidR="00A9185D">
        <w:rPr>
          <w:i/>
          <w:iCs/>
        </w:rPr>
        <w:t>df.</w:t>
      </w:r>
      <w:r w:rsidRPr="00830DD9">
        <w:rPr>
          <w:i/>
          <w:iCs/>
        </w:rPr>
        <w:t>age</w:t>
      </w:r>
      <w:proofErr w:type="spellEnd"/>
      <w:r w:rsidRPr="00830DD9">
        <w:rPr>
          <w:i/>
          <w:iCs/>
        </w:rPr>
        <w:t xml:space="preserve"> &gt; 30)</w:t>
      </w:r>
    </w:p>
    <w:p w14:paraId="744516BF" w14:textId="4DE62E81" w:rsidR="00830DD9" w:rsidRDefault="00830DD9" w:rsidP="00830DD9">
      <w:pPr>
        <w:spacing w:after="0" w:line="360" w:lineRule="auto"/>
      </w:pPr>
      <w:r>
        <w:t xml:space="preserve">If the Parquet file has column </w:t>
      </w:r>
      <w:proofErr w:type="gramStart"/>
      <w:r>
        <w:t>stats(</w:t>
      </w:r>
      <w:proofErr w:type="gramEnd"/>
      <w:r>
        <w:t xml:space="preserve">in metadata), Spark will skip row groups where </w:t>
      </w:r>
      <w:r w:rsidRPr="00830DD9">
        <w:rPr>
          <w:b/>
          <w:bCs/>
        </w:rPr>
        <w:t xml:space="preserve">age &lt;= 30 </w:t>
      </w:r>
      <w:r>
        <w:t>— before loading them into memory.</w:t>
      </w:r>
    </w:p>
    <w:p w14:paraId="4A3BD62D" w14:textId="6D8D6A82" w:rsidR="00E321EC" w:rsidRDefault="00830DD9" w:rsidP="00830DD9">
      <w:pPr>
        <w:spacing w:after="0" w:line="360" w:lineRule="auto"/>
      </w:pPr>
      <w:r>
        <w:t xml:space="preserve">Supported Formats: Parquet, </w:t>
      </w:r>
      <w:proofErr w:type="gramStart"/>
      <w:r>
        <w:t>ORC,  JDBC</w:t>
      </w:r>
      <w:proofErr w:type="gramEnd"/>
      <w:r>
        <w:t xml:space="preserve"> (e.g., PostgreSQL, MySQL)</w:t>
      </w:r>
      <w:r>
        <w:br/>
        <w:t>Not Supported: CSV, JSON Files as they are row based.</w:t>
      </w:r>
    </w:p>
    <w:p w14:paraId="7D139682" w14:textId="6FD5B172" w:rsidR="00830DD9" w:rsidRPr="00861604" w:rsidRDefault="00830DD9" w:rsidP="00830DD9">
      <w:pPr>
        <w:spacing w:after="0" w:line="360" w:lineRule="auto"/>
        <w:rPr>
          <w:b/>
          <w:bCs/>
        </w:rPr>
      </w:pPr>
      <w:r>
        <w:br/>
      </w:r>
      <w:r w:rsidRPr="00861604">
        <w:rPr>
          <w:b/>
          <w:bCs/>
        </w:rPr>
        <w:t>4.2 Projection Pruning</w:t>
      </w:r>
      <w:r w:rsidR="00D83004" w:rsidRPr="00861604">
        <w:rPr>
          <w:b/>
          <w:bCs/>
        </w:rPr>
        <w:t>/ Column Pruning</w:t>
      </w:r>
      <w:r w:rsidR="00DE5977">
        <w:rPr>
          <w:b/>
          <w:bCs/>
        </w:rPr>
        <w:t xml:space="preserve"> </w:t>
      </w:r>
      <w:r w:rsidR="00DE5977" w:rsidRPr="00DE5977">
        <w:t>(</w:t>
      </w:r>
      <w:r w:rsidR="00DE5977">
        <w:t>Loads specified columns from data source</w:t>
      </w:r>
      <w:r w:rsidR="00DE5977" w:rsidRPr="00DE5977">
        <w:t>)</w:t>
      </w:r>
    </w:p>
    <w:p w14:paraId="7381F96D" w14:textId="77777777" w:rsidR="00830DD9" w:rsidRDefault="00830DD9" w:rsidP="00830DD9">
      <w:pPr>
        <w:spacing w:after="0" w:line="360" w:lineRule="auto"/>
      </w:pPr>
      <w:r>
        <w:t>Definition:</w:t>
      </w:r>
    </w:p>
    <w:p w14:paraId="5C4AC2B5" w14:textId="77777777" w:rsidR="00830DD9" w:rsidRDefault="00830DD9" w:rsidP="00830DD9">
      <w:pPr>
        <w:spacing w:after="0" w:line="360" w:lineRule="auto"/>
      </w:pPr>
      <w:r>
        <w:t xml:space="preserve">Only loads the columns you </w:t>
      </w:r>
      <w:proofErr w:type="gramStart"/>
      <w:r>
        <w:t>actually use</w:t>
      </w:r>
      <w:proofErr w:type="gramEnd"/>
      <w:r>
        <w:t xml:space="preserve"> in your query — avoids scanning unnecessary data.</w:t>
      </w:r>
    </w:p>
    <w:p w14:paraId="3B1C7A30" w14:textId="77777777" w:rsidR="00830DD9" w:rsidRDefault="00830DD9" w:rsidP="00830DD9">
      <w:pPr>
        <w:spacing w:after="0" w:line="360" w:lineRule="auto"/>
      </w:pPr>
      <w:r>
        <w:t>Benefits:</w:t>
      </w:r>
    </w:p>
    <w:p w14:paraId="4E885482" w14:textId="77777777" w:rsidR="00830DD9" w:rsidRDefault="00830DD9" w:rsidP="00830DD9">
      <w:pPr>
        <w:spacing w:after="0" w:line="360" w:lineRule="auto"/>
      </w:pPr>
      <w:r>
        <w:t>- Reduces data transfer and memory usage</w:t>
      </w:r>
    </w:p>
    <w:p w14:paraId="2BFD154B" w14:textId="5F1EED98" w:rsidR="00830DD9" w:rsidRDefault="00830DD9" w:rsidP="00830DD9">
      <w:pPr>
        <w:spacing w:after="0" w:line="360" w:lineRule="auto"/>
      </w:pPr>
      <w:r>
        <w:t>- Speeds up transformations and joins</w:t>
      </w:r>
    </w:p>
    <w:p w14:paraId="77465557" w14:textId="77777777" w:rsidR="00830DD9" w:rsidRDefault="00830DD9" w:rsidP="00830DD9">
      <w:pPr>
        <w:spacing w:after="0" w:line="360" w:lineRule="auto"/>
      </w:pPr>
      <w:r>
        <w:t>Example:</w:t>
      </w:r>
    </w:p>
    <w:p w14:paraId="6044D501" w14:textId="77777777" w:rsidR="00830DD9" w:rsidRPr="00830DD9" w:rsidRDefault="00830DD9" w:rsidP="00830DD9">
      <w:pPr>
        <w:spacing w:after="0" w:line="360" w:lineRule="auto"/>
        <w:ind w:left="720"/>
        <w:rPr>
          <w:i/>
          <w:iCs/>
        </w:rPr>
      </w:pPr>
      <w:proofErr w:type="spellStart"/>
      <w:r w:rsidRPr="00830DD9">
        <w:rPr>
          <w:i/>
          <w:iCs/>
        </w:rPr>
        <w:t>df</w:t>
      </w:r>
      <w:proofErr w:type="spellEnd"/>
      <w:r w:rsidRPr="00830DD9">
        <w:rPr>
          <w:i/>
          <w:iCs/>
        </w:rPr>
        <w:t xml:space="preserve"> = </w:t>
      </w:r>
      <w:proofErr w:type="spellStart"/>
      <w:proofErr w:type="gramStart"/>
      <w:r w:rsidRPr="00830DD9">
        <w:rPr>
          <w:i/>
          <w:iCs/>
        </w:rPr>
        <w:t>spark.read</w:t>
      </w:r>
      <w:proofErr w:type="gramEnd"/>
      <w:r w:rsidRPr="00830DD9">
        <w:rPr>
          <w:i/>
          <w:iCs/>
        </w:rPr>
        <w:t>.parquet</w:t>
      </w:r>
      <w:proofErr w:type="spellEnd"/>
      <w:r w:rsidRPr="00830DD9">
        <w:rPr>
          <w:i/>
          <w:iCs/>
        </w:rPr>
        <w:t>("s3://bucket/data/")</w:t>
      </w:r>
    </w:p>
    <w:p w14:paraId="2EB25E38" w14:textId="139C7A52" w:rsidR="00830DD9" w:rsidRPr="00830DD9" w:rsidRDefault="00830DD9" w:rsidP="00830DD9">
      <w:pPr>
        <w:spacing w:after="0" w:line="360" w:lineRule="auto"/>
        <w:ind w:left="720"/>
        <w:rPr>
          <w:i/>
          <w:iCs/>
        </w:rPr>
      </w:pPr>
      <w:proofErr w:type="spellStart"/>
      <w:r w:rsidRPr="00830DD9">
        <w:rPr>
          <w:i/>
          <w:iCs/>
        </w:rPr>
        <w:t>selected_df</w:t>
      </w:r>
      <w:proofErr w:type="spellEnd"/>
      <w:r w:rsidRPr="00830DD9">
        <w:rPr>
          <w:i/>
          <w:iCs/>
        </w:rPr>
        <w:t xml:space="preserve"> = </w:t>
      </w:r>
      <w:proofErr w:type="spellStart"/>
      <w:proofErr w:type="gramStart"/>
      <w:r w:rsidRPr="00830DD9">
        <w:rPr>
          <w:i/>
          <w:iCs/>
        </w:rPr>
        <w:t>df.select</w:t>
      </w:r>
      <w:proofErr w:type="spellEnd"/>
      <w:proofErr w:type="gramEnd"/>
      <w:r w:rsidRPr="00830DD9">
        <w:rPr>
          <w:i/>
          <w:iCs/>
        </w:rPr>
        <w:t>("name", "age")</w:t>
      </w:r>
    </w:p>
    <w:p w14:paraId="71D644DF" w14:textId="0BC42C89" w:rsidR="00E321EC" w:rsidRDefault="00830DD9" w:rsidP="00830DD9">
      <w:pPr>
        <w:spacing w:after="0" w:line="360" w:lineRule="auto"/>
      </w:pPr>
      <w:r>
        <w:t>Spark will only read name and age columns from disk — skipping all others.</w:t>
      </w:r>
      <w:r>
        <w:br/>
        <w:t>Combined Optimization</w:t>
      </w:r>
      <w:r w:rsidR="009C7CE1">
        <w:t xml:space="preserve"> (Predicate Pushdown &amp; Projection Pruning)</w:t>
      </w:r>
    </w:p>
    <w:p w14:paraId="44549242" w14:textId="77777777" w:rsidR="00830DD9" w:rsidRDefault="00830DD9" w:rsidP="00830DD9">
      <w:pPr>
        <w:spacing w:after="0" w:line="360" w:lineRule="auto"/>
        <w:ind w:left="7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("s3://bucket/data/")</w:t>
      </w:r>
    </w:p>
    <w:p w14:paraId="20E4A12F" w14:textId="4D727AC5" w:rsidR="00830DD9" w:rsidRDefault="00830DD9" w:rsidP="00830DD9">
      <w:pPr>
        <w:spacing w:after="0" w:line="360" w:lineRule="auto"/>
        <w:ind w:left="720"/>
      </w:pPr>
      <w:proofErr w:type="spellStart"/>
      <w:r>
        <w:t>optimized_df</w:t>
      </w:r>
      <w:proofErr w:type="spellEnd"/>
      <w:r>
        <w:t xml:space="preserve"> = </w:t>
      </w:r>
      <w:proofErr w:type="spellStart"/>
      <w:proofErr w:type="gramStart"/>
      <w:r>
        <w:t>df.filter</w:t>
      </w:r>
      <w:proofErr w:type="spellEnd"/>
      <w:proofErr w:type="gramEnd"/>
      <w:r>
        <w:t>("age &gt; 30"</w:t>
      </w:r>
      <w:proofErr w:type="gramStart"/>
      <w:r>
        <w:t>).select</w:t>
      </w:r>
      <w:proofErr w:type="gramEnd"/>
      <w:r>
        <w:t>("name")</w:t>
      </w:r>
    </w:p>
    <w:p w14:paraId="27B552D3" w14:textId="77777777" w:rsidR="009C7CE1" w:rsidRPr="009C7CE1" w:rsidRDefault="009C7CE1" w:rsidP="009C7CE1">
      <w:pPr>
        <w:spacing w:after="0" w:line="360" w:lineRule="auto"/>
        <w:rPr>
          <w:lang w:val="en-IN"/>
        </w:rPr>
      </w:pPr>
      <w:r w:rsidRPr="009C7CE1">
        <w:rPr>
          <w:lang w:val="en-IN"/>
        </w:rPr>
        <w:t>This triggers:</w:t>
      </w:r>
    </w:p>
    <w:p w14:paraId="72372557" w14:textId="77777777" w:rsidR="009C7CE1" w:rsidRPr="009C7CE1" w:rsidRDefault="009C7CE1">
      <w:pPr>
        <w:numPr>
          <w:ilvl w:val="0"/>
          <w:numId w:val="65"/>
        </w:numPr>
        <w:spacing w:after="0" w:line="360" w:lineRule="auto"/>
        <w:rPr>
          <w:lang w:val="en-IN"/>
        </w:rPr>
      </w:pPr>
      <w:r w:rsidRPr="009C7CE1">
        <w:rPr>
          <w:b/>
          <w:bCs/>
          <w:lang w:val="en-IN"/>
        </w:rPr>
        <w:t>Predicate pushdown</w:t>
      </w:r>
      <w:r w:rsidRPr="009C7CE1">
        <w:rPr>
          <w:lang w:val="en-IN"/>
        </w:rPr>
        <w:t>: age &gt; 30 applied at source</w:t>
      </w:r>
    </w:p>
    <w:p w14:paraId="48A07FC1" w14:textId="77777777" w:rsidR="009C7CE1" w:rsidRPr="009C7CE1" w:rsidRDefault="009C7CE1">
      <w:pPr>
        <w:numPr>
          <w:ilvl w:val="0"/>
          <w:numId w:val="65"/>
        </w:numPr>
        <w:spacing w:after="0" w:line="360" w:lineRule="auto"/>
        <w:rPr>
          <w:lang w:val="en-IN"/>
        </w:rPr>
      </w:pPr>
      <w:r w:rsidRPr="009C7CE1">
        <w:rPr>
          <w:b/>
          <w:bCs/>
          <w:lang w:val="en-IN"/>
        </w:rPr>
        <w:t>Projection pruning</w:t>
      </w:r>
      <w:r w:rsidRPr="009C7CE1">
        <w:rPr>
          <w:lang w:val="en-IN"/>
        </w:rPr>
        <w:t>: only name column loaded</w:t>
      </w:r>
    </w:p>
    <w:p w14:paraId="4014A691" w14:textId="77777777" w:rsidR="003E58F0" w:rsidRDefault="003E58F0" w:rsidP="003E58F0">
      <w:pPr>
        <w:spacing w:after="0" w:line="360" w:lineRule="auto"/>
      </w:pPr>
      <w:r>
        <w:t xml:space="preserve">Supported Formats: Parquet, </w:t>
      </w:r>
      <w:proofErr w:type="gramStart"/>
      <w:r>
        <w:t>ORC,  JDBC</w:t>
      </w:r>
      <w:proofErr w:type="gramEnd"/>
      <w:r>
        <w:t xml:space="preserve"> (e.g., PostgreSQL, MySQL)</w:t>
      </w:r>
      <w:r>
        <w:br/>
        <w:t>Not Supported: CSV, JSON Files as they are row based.</w:t>
      </w:r>
    </w:p>
    <w:p w14:paraId="1D18AE3F" w14:textId="77777777" w:rsidR="009C7CE1" w:rsidRDefault="009C7CE1" w:rsidP="009C7CE1">
      <w:pPr>
        <w:spacing w:after="0" w:line="360" w:lineRule="auto"/>
      </w:pPr>
    </w:p>
    <w:p w14:paraId="36664E4B" w14:textId="3046F4CB" w:rsidR="00830DD9" w:rsidRPr="00861604" w:rsidRDefault="00830DD9" w:rsidP="00830DD9">
      <w:pPr>
        <w:spacing w:after="0" w:line="360" w:lineRule="auto"/>
        <w:rPr>
          <w:b/>
          <w:bCs/>
        </w:rPr>
      </w:pPr>
      <w:r w:rsidRPr="00861604">
        <w:rPr>
          <w:b/>
          <w:bCs/>
        </w:rPr>
        <w:t>4.3 Constant folding</w:t>
      </w:r>
      <w:r w:rsidR="00DE5977">
        <w:rPr>
          <w:b/>
          <w:bCs/>
        </w:rPr>
        <w:t xml:space="preserve"> </w:t>
      </w:r>
      <w:r w:rsidR="00DE5977" w:rsidRPr="00DE5977">
        <w:t>(</w:t>
      </w:r>
      <w:r w:rsidR="00DE5977">
        <w:t>Evaluates constant expressions at compile time</w:t>
      </w:r>
      <w:r w:rsidR="00DE5977" w:rsidRPr="00DE5977">
        <w:t>)</w:t>
      </w:r>
    </w:p>
    <w:p w14:paraId="7FE3389A" w14:textId="1DF41CFF" w:rsidR="00E162E6" w:rsidRDefault="00E162E6" w:rsidP="009C7CE1">
      <w:pPr>
        <w:spacing w:after="0" w:line="360" w:lineRule="auto"/>
      </w:pPr>
      <w:r>
        <w:t>Definition:</w:t>
      </w:r>
    </w:p>
    <w:p w14:paraId="34E404C7" w14:textId="0C94055C" w:rsidR="009C7CE1" w:rsidRDefault="00DE5977" w:rsidP="009C7CE1">
      <w:pPr>
        <w:spacing w:after="0" w:line="360" w:lineRule="auto"/>
      </w:pPr>
      <w:r>
        <w:t xml:space="preserve">- </w:t>
      </w:r>
      <w:r w:rsidR="009C7CE1">
        <w:t>Constant folding is a logical optimization rule in Spark’s Catalyst engine that:</w:t>
      </w:r>
    </w:p>
    <w:p w14:paraId="29B682C8" w14:textId="4F208D24" w:rsidR="009C7CE1" w:rsidRDefault="009C7CE1" w:rsidP="009C7CE1">
      <w:pPr>
        <w:spacing w:after="0" w:line="360" w:lineRule="auto"/>
      </w:pPr>
      <w:r>
        <w:t>Evaluates constant expressions at compile time instead of runtime.</w:t>
      </w:r>
    </w:p>
    <w:p w14:paraId="24FDD438" w14:textId="57469FA7" w:rsidR="009C7CE1" w:rsidRDefault="00DE5977" w:rsidP="009C7CE1">
      <w:pPr>
        <w:spacing w:after="0" w:line="360" w:lineRule="auto"/>
      </w:pPr>
      <w:r>
        <w:t xml:space="preserve">- </w:t>
      </w:r>
      <w:r w:rsidR="009C7CE1">
        <w:t>This means Spark simplifies expressions like 3 + 5 or 2 &gt; 1</w:t>
      </w:r>
      <w:r>
        <w:t>,</w:t>
      </w:r>
      <w:r w:rsidR="009C7CE1">
        <w:t xml:space="preserve"> before executing the query — so it </w:t>
      </w:r>
      <w:proofErr w:type="gramStart"/>
      <w:r w:rsidR="009C7CE1">
        <w:t>doesn’t</w:t>
      </w:r>
      <w:proofErr w:type="gramEnd"/>
      <w:r w:rsidR="009C7CE1">
        <w:t xml:space="preserve"> waste compute cycles doing obvious math during execution.</w:t>
      </w:r>
    </w:p>
    <w:p w14:paraId="67FC2C98" w14:textId="4A6CA7CB" w:rsidR="009C7CE1" w:rsidRDefault="009C7CE1" w:rsidP="009C7CE1">
      <w:pPr>
        <w:spacing w:after="0" w:line="360" w:lineRule="auto"/>
      </w:pPr>
      <w:r>
        <w:lastRenderedPageBreak/>
        <w:t>Example</w:t>
      </w:r>
    </w:p>
    <w:p w14:paraId="69DF11E6" w14:textId="19C234B4" w:rsidR="009C7CE1" w:rsidRPr="009C7CE1" w:rsidRDefault="009C7CE1" w:rsidP="009C7CE1">
      <w:pPr>
        <w:spacing w:after="0" w:line="360" w:lineRule="auto"/>
        <w:ind w:left="720"/>
        <w:rPr>
          <w:i/>
          <w:iCs/>
        </w:rPr>
      </w:pPr>
      <w:r w:rsidRPr="009C7CE1">
        <w:rPr>
          <w:i/>
          <w:iCs/>
        </w:rPr>
        <w:t xml:space="preserve">from </w:t>
      </w:r>
      <w:proofErr w:type="spellStart"/>
      <w:proofErr w:type="gramStart"/>
      <w:r w:rsidRPr="009C7CE1">
        <w:rPr>
          <w:i/>
          <w:iCs/>
        </w:rPr>
        <w:t>pyspark.sql.functions</w:t>
      </w:r>
      <w:proofErr w:type="spellEnd"/>
      <w:proofErr w:type="gramEnd"/>
      <w:r w:rsidRPr="009C7CE1">
        <w:rPr>
          <w:i/>
          <w:iCs/>
        </w:rPr>
        <w:t xml:space="preserve"> import lit</w:t>
      </w:r>
    </w:p>
    <w:p w14:paraId="2DBE94A6" w14:textId="77777777" w:rsidR="009C7CE1" w:rsidRPr="009C7CE1" w:rsidRDefault="009C7CE1" w:rsidP="009C7CE1">
      <w:pPr>
        <w:spacing w:after="0" w:line="360" w:lineRule="auto"/>
        <w:ind w:left="720"/>
        <w:rPr>
          <w:i/>
          <w:iCs/>
        </w:rPr>
      </w:pPr>
      <w:proofErr w:type="spellStart"/>
      <w:r w:rsidRPr="009C7CE1">
        <w:rPr>
          <w:i/>
          <w:iCs/>
        </w:rPr>
        <w:t>df</w:t>
      </w:r>
      <w:proofErr w:type="spellEnd"/>
      <w:r w:rsidRPr="009C7CE1">
        <w:rPr>
          <w:i/>
          <w:iCs/>
        </w:rPr>
        <w:t xml:space="preserve"> = </w:t>
      </w:r>
      <w:proofErr w:type="spellStart"/>
      <w:proofErr w:type="gramStart"/>
      <w:r w:rsidRPr="009C7CE1">
        <w:rPr>
          <w:i/>
          <w:iCs/>
        </w:rPr>
        <w:t>spark.range</w:t>
      </w:r>
      <w:proofErr w:type="spellEnd"/>
      <w:proofErr w:type="gramEnd"/>
      <w:r w:rsidRPr="009C7CE1">
        <w:rPr>
          <w:i/>
          <w:iCs/>
        </w:rPr>
        <w:t>(1</w:t>
      </w:r>
      <w:proofErr w:type="gramStart"/>
      <w:r w:rsidRPr="009C7CE1">
        <w:rPr>
          <w:i/>
          <w:iCs/>
        </w:rPr>
        <w:t>).select</w:t>
      </w:r>
      <w:proofErr w:type="gramEnd"/>
      <w:r w:rsidRPr="009C7CE1">
        <w:rPr>
          <w:i/>
          <w:iCs/>
        </w:rPr>
        <w:t>(</w:t>
      </w:r>
      <w:proofErr w:type="gramStart"/>
      <w:r w:rsidRPr="009C7CE1">
        <w:rPr>
          <w:i/>
          <w:iCs/>
        </w:rPr>
        <w:t>lit(</w:t>
      </w:r>
      <w:proofErr w:type="gramEnd"/>
      <w:r w:rsidRPr="009C7CE1">
        <w:rPr>
          <w:i/>
          <w:iCs/>
        </w:rPr>
        <w:t xml:space="preserve">3) &gt; </w:t>
      </w:r>
      <w:proofErr w:type="gramStart"/>
      <w:r w:rsidRPr="009C7CE1">
        <w:rPr>
          <w:i/>
          <w:iCs/>
        </w:rPr>
        <w:t>lit(</w:t>
      </w:r>
      <w:proofErr w:type="gramEnd"/>
      <w:r w:rsidRPr="009C7CE1">
        <w:rPr>
          <w:i/>
          <w:iCs/>
        </w:rPr>
        <w:t>2))</w:t>
      </w:r>
    </w:p>
    <w:p w14:paraId="035973F5" w14:textId="77777777" w:rsidR="009C7CE1" w:rsidRDefault="009C7CE1" w:rsidP="009C7CE1">
      <w:pPr>
        <w:spacing w:after="0" w:line="360" w:lineRule="auto"/>
        <w:ind w:left="720"/>
      </w:pPr>
      <w:proofErr w:type="spellStart"/>
      <w:proofErr w:type="gramStart"/>
      <w:r w:rsidRPr="009C7CE1">
        <w:rPr>
          <w:i/>
          <w:iCs/>
        </w:rPr>
        <w:t>df.explain</w:t>
      </w:r>
      <w:proofErr w:type="spellEnd"/>
      <w:proofErr w:type="gramEnd"/>
      <w:r w:rsidRPr="009C7CE1">
        <w:rPr>
          <w:i/>
          <w:iCs/>
        </w:rPr>
        <w:t>(True)</w:t>
      </w:r>
    </w:p>
    <w:p w14:paraId="30F7EE7D" w14:textId="77777777" w:rsidR="009C7CE1" w:rsidRDefault="009C7CE1" w:rsidP="009C7CE1">
      <w:pPr>
        <w:spacing w:after="0" w:line="360" w:lineRule="auto"/>
      </w:pPr>
    </w:p>
    <w:p w14:paraId="34C5DE54" w14:textId="203CB996" w:rsidR="009C7CE1" w:rsidRDefault="009C7CE1" w:rsidP="009C7CE1">
      <w:pPr>
        <w:spacing w:after="0" w:line="360" w:lineRule="auto"/>
      </w:pPr>
      <w:r>
        <w:t>Before Constant Folding:</w:t>
      </w:r>
      <w:r>
        <w:tab/>
        <w:t>Project [(3 &gt; 2) AS (3 &gt; 2)]</w:t>
      </w:r>
    </w:p>
    <w:p w14:paraId="3CAAB0ED" w14:textId="4E3C62D8" w:rsidR="009C7CE1" w:rsidRDefault="009C7CE1" w:rsidP="009C7CE1">
      <w:pPr>
        <w:spacing w:after="0" w:line="360" w:lineRule="auto"/>
      </w:pPr>
      <w:r>
        <w:t>After Constant Folding:</w:t>
      </w:r>
      <w:r>
        <w:tab/>
        <w:t>Project [true AS (3 &gt; 2)]</w:t>
      </w:r>
    </w:p>
    <w:p w14:paraId="04F4978A" w14:textId="7B5252BB" w:rsidR="00830DD9" w:rsidRDefault="009C7CE1" w:rsidP="009C7CE1">
      <w:pPr>
        <w:spacing w:after="0" w:line="360" w:lineRule="auto"/>
      </w:pPr>
      <w:r>
        <w:t>Spark replaces (3 &gt; 2) with true — no need to evaluate this during execution.</w:t>
      </w:r>
    </w:p>
    <w:p w14:paraId="4639DFC0" w14:textId="77777777" w:rsidR="00E162E6" w:rsidRPr="00E162E6" w:rsidRDefault="00E162E6" w:rsidP="00E162E6">
      <w:pPr>
        <w:spacing w:after="0" w:line="360" w:lineRule="auto"/>
        <w:rPr>
          <w:i/>
          <w:iCs/>
        </w:rPr>
      </w:pPr>
      <w:r w:rsidRPr="00E162E6">
        <w:rPr>
          <w:i/>
          <w:iCs/>
        </w:rPr>
        <w:t>Why It Matters</w:t>
      </w:r>
    </w:p>
    <w:p w14:paraId="3549AD28" w14:textId="77777777" w:rsidR="00E162E6" w:rsidRDefault="00E162E6" w:rsidP="00E162E6">
      <w:pPr>
        <w:spacing w:after="0" w:line="360" w:lineRule="auto"/>
      </w:pPr>
      <w:r>
        <w:t>- Reduces computation overhead</w:t>
      </w:r>
    </w:p>
    <w:p w14:paraId="66849A4A" w14:textId="77777777" w:rsidR="00E162E6" w:rsidRDefault="00E162E6" w:rsidP="00E162E6">
      <w:pPr>
        <w:spacing w:after="0" w:line="360" w:lineRule="auto"/>
      </w:pPr>
      <w:r>
        <w:t>- Simplifies query plans</w:t>
      </w:r>
    </w:p>
    <w:p w14:paraId="2D4BCA70" w14:textId="08200305" w:rsidR="00E162E6" w:rsidRDefault="00E162E6" w:rsidP="00E162E6">
      <w:pPr>
        <w:spacing w:after="0" w:line="360" w:lineRule="auto"/>
      </w:pPr>
      <w:r>
        <w:t>- Speeds up execution, especially in large pipelines with many literals or static expressions</w:t>
      </w:r>
    </w:p>
    <w:p w14:paraId="28A93262" w14:textId="77777777" w:rsidR="00617057" w:rsidRDefault="00617057" w:rsidP="00E162E6">
      <w:pPr>
        <w:spacing w:after="0" w:line="360" w:lineRule="auto"/>
      </w:pPr>
    </w:p>
    <w:p w14:paraId="2F116968" w14:textId="775DAAC3" w:rsidR="00617057" w:rsidRPr="00861604" w:rsidRDefault="00617057" w:rsidP="00E162E6">
      <w:pPr>
        <w:spacing w:after="0" w:line="360" w:lineRule="auto"/>
        <w:rPr>
          <w:b/>
          <w:bCs/>
        </w:rPr>
      </w:pPr>
      <w:r w:rsidRPr="00861604">
        <w:rPr>
          <w:b/>
          <w:bCs/>
        </w:rPr>
        <w:t>4.4 Join Re-orderin</w:t>
      </w:r>
      <w:r w:rsidR="00DE5977">
        <w:rPr>
          <w:b/>
          <w:bCs/>
        </w:rPr>
        <w:t xml:space="preserve">g </w:t>
      </w:r>
      <w:r w:rsidR="00DE5977" w:rsidRPr="00DE5977">
        <w:t>(</w:t>
      </w:r>
      <w:r w:rsidR="00DE5977">
        <w:t>Ability to rearrange the order of joins to minimize data shuffle</w:t>
      </w:r>
      <w:r w:rsidR="00DE5977" w:rsidRPr="00DE5977">
        <w:t>)</w:t>
      </w:r>
    </w:p>
    <w:p w14:paraId="08132366" w14:textId="6CB4AFF4" w:rsidR="00617057" w:rsidRDefault="00617057" w:rsidP="00617057">
      <w:pPr>
        <w:spacing w:after="0" w:line="360" w:lineRule="auto"/>
      </w:pPr>
      <w:r>
        <w:t>Definition: Join reordering is Spark’s ability to rearrange the order of joins in a multi-table query to minimize data movement and optimize execution.</w:t>
      </w:r>
    </w:p>
    <w:p w14:paraId="6032294C" w14:textId="77777777" w:rsidR="00617057" w:rsidRPr="00945535" w:rsidRDefault="00617057" w:rsidP="00617057">
      <w:pPr>
        <w:spacing w:after="0" w:line="360" w:lineRule="auto"/>
        <w:rPr>
          <w:i/>
          <w:iCs/>
        </w:rPr>
      </w:pPr>
      <w:r w:rsidRPr="00945535">
        <w:rPr>
          <w:i/>
          <w:iCs/>
        </w:rPr>
        <w:t>Why It Matters?</w:t>
      </w:r>
    </w:p>
    <w:p w14:paraId="7F67272A" w14:textId="77777777" w:rsidR="00617057" w:rsidRDefault="00617057" w:rsidP="00617057">
      <w:pPr>
        <w:spacing w:after="0" w:line="360" w:lineRule="auto"/>
      </w:pPr>
      <w:r>
        <w:t>- Reduces shuffle cost</w:t>
      </w:r>
    </w:p>
    <w:p w14:paraId="33567F4E" w14:textId="77777777" w:rsidR="00617057" w:rsidRDefault="00617057" w:rsidP="00617057">
      <w:pPr>
        <w:spacing w:after="0" w:line="360" w:lineRule="auto"/>
      </w:pPr>
      <w:r>
        <w:t>- Minimizes intermediate data size</w:t>
      </w:r>
    </w:p>
    <w:p w14:paraId="553AAB78" w14:textId="6ACF0F89" w:rsidR="00617057" w:rsidRDefault="00617057" w:rsidP="00617057">
      <w:pPr>
        <w:spacing w:after="0" w:line="360" w:lineRule="auto"/>
      </w:pPr>
      <w:r>
        <w:t>- Improves parallelism and execution time</w:t>
      </w:r>
    </w:p>
    <w:p w14:paraId="7EAE5C7D" w14:textId="77777777" w:rsidR="00617057" w:rsidRPr="00945535" w:rsidRDefault="00617057" w:rsidP="00617057">
      <w:pPr>
        <w:spacing w:after="0" w:line="360" w:lineRule="auto"/>
        <w:rPr>
          <w:i/>
          <w:iCs/>
        </w:rPr>
      </w:pPr>
      <w:r w:rsidRPr="00945535">
        <w:rPr>
          <w:i/>
          <w:iCs/>
        </w:rPr>
        <w:t>How It Works?</w:t>
      </w:r>
    </w:p>
    <w:p w14:paraId="7EC414D9" w14:textId="58FEDAD7" w:rsidR="00617057" w:rsidRDefault="00617057" w:rsidP="00617057">
      <w:pPr>
        <w:spacing w:after="0" w:line="360" w:lineRule="auto"/>
      </w:pPr>
      <w:r>
        <w:t>Spark uses statistics (row count, size estimates) to decide the most efficient join order.</w:t>
      </w:r>
      <w:r>
        <w:br/>
        <w:t>It prefers:</w:t>
      </w:r>
    </w:p>
    <w:p w14:paraId="4360D673" w14:textId="77777777" w:rsidR="00617057" w:rsidRDefault="00617057" w:rsidP="00617057">
      <w:pPr>
        <w:spacing w:after="0" w:line="360" w:lineRule="auto"/>
      </w:pPr>
      <w:r>
        <w:t>- Smaller tables first</w:t>
      </w:r>
    </w:p>
    <w:p w14:paraId="750FCFDE" w14:textId="77777777" w:rsidR="00617057" w:rsidRDefault="00617057" w:rsidP="00617057">
      <w:pPr>
        <w:spacing w:after="0" w:line="360" w:lineRule="auto"/>
      </w:pPr>
      <w:r>
        <w:t>- Broadcast joins when possible</w:t>
      </w:r>
    </w:p>
    <w:p w14:paraId="5D9EAB65" w14:textId="1E4DD59F" w:rsidR="00617057" w:rsidRDefault="00617057" w:rsidP="00617057">
      <w:pPr>
        <w:spacing w:after="0" w:line="360" w:lineRule="auto"/>
      </w:pPr>
      <w:r>
        <w:t>- Avoiding skewed joins</w:t>
      </w:r>
    </w:p>
    <w:p w14:paraId="3084AA1A" w14:textId="2B2223A0" w:rsidR="00617057" w:rsidRPr="00945535" w:rsidRDefault="00617057" w:rsidP="00617057">
      <w:pPr>
        <w:spacing w:after="0" w:line="360" w:lineRule="auto"/>
        <w:rPr>
          <w:i/>
          <w:iCs/>
        </w:rPr>
      </w:pPr>
      <w:r w:rsidRPr="00945535">
        <w:rPr>
          <w:i/>
          <w:iCs/>
        </w:rPr>
        <w:t>Example</w:t>
      </w:r>
    </w:p>
    <w:p w14:paraId="6027936E" w14:textId="77777777" w:rsidR="00617057" w:rsidRDefault="00617057" w:rsidP="00617057">
      <w:pPr>
        <w:spacing w:after="0" w:line="360" w:lineRule="auto"/>
        <w:ind w:left="720"/>
      </w:pPr>
      <w:r>
        <w:t xml:space="preserve">df1 = 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("s3://bucket/</w:t>
      </w:r>
      <w:proofErr w:type="spellStart"/>
      <w:r>
        <w:t>large_table</w:t>
      </w:r>
      <w:proofErr w:type="spellEnd"/>
      <w:r>
        <w:t>/")</w:t>
      </w:r>
    </w:p>
    <w:p w14:paraId="694FCEC8" w14:textId="77777777" w:rsidR="00617057" w:rsidRDefault="00617057" w:rsidP="00617057">
      <w:pPr>
        <w:spacing w:after="0" w:line="360" w:lineRule="auto"/>
        <w:ind w:left="720"/>
      </w:pPr>
      <w:r>
        <w:t xml:space="preserve">df2 = 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("s3://bucket/</w:t>
      </w:r>
      <w:proofErr w:type="spellStart"/>
      <w:r>
        <w:t>small_lookup</w:t>
      </w:r>
      <w:proofErr w:type="spellEnd"/>
      <w:r>
        <w:t>/")</w:t>
      </w:r>
    </w:p>
    <w:p w14:paraId="35BCB71B" w14:textId="77777777" w:rsidR="00617057" w:rsidRDefault="00617057" w:rsidP="00617057">
      <w:pPr>
        <w:spacing w:after="0" w:line="360" w:lineRule="auto"/>
        <w:ind w:left="720"/>
      </w:pPr>
      <w:r>
        <w:t xml:space="preserve">df3 = </w:t>
      </w: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("s3://bucket/</w:t>
      </w:r>
      <w:proofErr w:type="spellStart"/>
      <w:r>
        <w:t>medium_table</w:t>
      </w:r>
      <w:proofErr w:type="spellEnd"/>
      <w:r>
        <w:t>/")</w:t>
      </w:r>
    </w:p>
    <w:p w14:paraId="5A26D54E" w14:textId="13F838D7" w:rsidR="00617057" w:rsidRDefault="00617057" w:rsidP="00617057">
      <w:pPr>
        <w:spacing w:after="0" w:line="360" w:lineRule="auto"/>
        <w:ind w:left="720"/>
      </w:pPr>
      <w:r>
        <w:t>joined = df1.join(df2, "id"</w:t>
      </w:r>
      <w:proofErr w:type="gramStart"/>
      <w:r>
        <w:t>).join</w:t>
      </w:r>
      <w:proofErr w:type="gramEnd"/>
      <w:r>
        <w:t>(df3, "id")</w:t>
      </w:r>
    </w:p>
    <w:p w14:paraId="0188466B" w14:textId="77F73461" w:rsidR="00617057" w:rsidRPr="00617057" w:rsidRDefault="00617057" w:rsidP="00617057">
      <w:pPr>
        <w:spacing w:after="0" w:line="360" w:lineRule="auto"/>
        <w:rPr>
          <w:lang w:val="en-IN"/>
        </w:rPr>
      </w:pPr>
      <w:r w:rsidRPr="00617057">
        <w:rPr>
          <w:lang w:val="en-IN"/>
        </w:rPr>
        <w:t>Even if you wrote df1 → df2 → df3, Spark might internally reorder to df2 → df3 → df1 if that</w:t>
      </w:r>
      <w:r w:rsidR="00FB5ED8">
        <w:rPr>
          <w:lang w:val="en-IN"/>
        </w:rPr>
        <w:t xml:space="preserve"> i</w:t>
      </w:r>
      <w:r w:rsidRPr="00617057">
        <w:rPr>
          <w:lang w:val="en-IN"/>
        </w:rPr>
        <w:t>s more efficient</w:t>
      </w:r>
      <w:r>
        <w:rPr>
          <w:lang w:val="en-IN"/>
        </w:rPr>
        <w:t>.</w:t>
      </w:r>
    </w:p>
    <w:p w14:paraId="5D02199A" w14:textId="0CA561C8" w:rsidR="000A21F3" w:rsidRPr="00365D01" w:rsidRDefault="007E68D9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lastRenderedPageBreak/>
        <w:t>5. What is checkpointing, why is it needed? Show me how we can do it</w:t>
      </w:r>
    </w:p>
    <w:p w14:paraId="3409179C" w14:textId="15C6B8B7" w:rsidR="00FA1272" w:rsidRPr="00365D01" w:rsidRDefault="00000000" w:rsidP="009D3A5A">
      <w:pPr>
        <w:spacing w:after="0" w:line="360" w:lineRule="auto"/>
        <w:rPr>
          <w:lang w:val="en-IN"/>
        </w:rPr>
      </w:pPr>
      <w:r w:rsidRPr="00365D01">
        <w:t>- Checkpointing saves RDD/</w:t>
      </w:r>
      <w:proofErr w:type="spellStart"/>
      <w:r w:rsidRPr="00365D01">
        <w:t>DataFrame</w:t>
      </w:r>
      <w:proofErr w:type="spellEnd"/>
      <w:r w:rsidRPr="00365D01">
        <w:t xml:space="preserve"> state to reliable storage (HDFS/S3).</w:t>
      </w:r>
      <w:r w:rsidRPr="00365D01">
        <w:br/>
        <w:t>- Needed to truncate lineage and recover from failures</w:t>
      </w:r>
      <w:r w:rsidR="00C14A00" w:rsidRPr="00365D01">
        <w:t>.</w:t>
      </w:r>
      <w:r w:rsidR="00C14A00" w:rsidRPr="00365D01">
        <w:br/>
        <w:t>- It is one of the fault tolerant mechanisms.</w:t>
      </w:r>
      <w:r w:rsidRPr="00365D01">
        <w:br/>
        <w:t>Example</w:t>
      </w:r>
      <w:r w:rsidR="00FA1272" w:rsidRPr="00365D01">
        <w:t>s</w:t>
      </w:r>
      <w:r w:rsidRPr="00365D01">
        <w:t>:</w:t>
      </w:r>
      <w:r w:rsidRPr="00365D01">
        <w:br/>
      </w:r>
      <w:r w:rsidR="00FA1272" w:rsidRPr="00365D01">
        <w:t xml:space="preserve">1. </w:t>
      </w:r>
      <w:proofErr w:type="spellStart"/>
      <w:proofErr w:type="gramStart"/>
      <w:r w:rsidRPr="00365D01">
        <w:t>spark.sparkContext.setCheckpointDir</w:t>
      </w:r>
      <w:proofErr w:type="spellEnd"/>
      <w:proofErr w:type="gramEnd"/>
      <w:r w:rsidRPr="00365D01">
        <w:t>("/</w:t>
      </w:r>
      <w:proofErr w:type="spellStart"/>
      <w:r w:rsidRPr="00365D01">
        <w:t>tmp</w:t>
      </w:r>
      <w:proofErr w:type="spellEnd"/>
      <w:r w:rsidRPr="00365D01">
        <w:t>/checkpoints")</w:t>
      </w:r>
      <w:r w:rsidRPr="00365D01">
        <w:br/>
      </w:r>
      <w:r w:rsidR="00FA1272" w:rsidRPr="00365D01">
        <w:t xml:space="preserve">    </w:t>
      </w:r>
      <w:proofErr w:type="spellStart"/>
      <w:proofErr w:type="gramStart"/>
      <w:r w:rsidRPr="00365D01">
        <w:t>df.checkpoint</w:t>
      </w:r>
      <w:proofErr w:type="spellEnd"/>
      <w:proofErr w:type="gramEnd"/>
      <w:r w:rsidRPr="00365D01">
        <w:t>()</w:t>
      </w:r>
      <w:r w:rsidR="00FA1272" w:rsidRPr="00365D01">
        <w:br/>
      </w:r>
      <w:r w:rsidR="00FA1272" w:rsidRPr="00365D01">
        <w:br/>
      </w:r>
      <w:r w:rsidR="00FA1272" w:rsidRPr="00365D01">
        <w:rPr>
          <w:lang w:val="en-IN"/>
        </w:rPr>
        <w:t xml:space="preserve">2. query = </w:t>
      </w:r>
      <w:proofErr w:type="spellStart"/>
      <w:r w:rsidR="00FA1272" w:rsidRPr="00365D01">
        <w:rPr>
          <w:lang w:val="en-IN"/>
        </w:rPr>
        <w:t>windowed_</w:t>
      </w:r>
      <w:proofErr w:type="gramStart"/>
      <w:r w:rsidR="00FA1272" w:rsidRPr="00365D01">
        <w:rPr>
          <w:lang w:val="en-IN"/>
        </w:rPr>
        <w:t>df.writeStream</w:t>
      </w:r>
      <w:proofErr w:type="spellEnd"/>
      <w:proofErr w:type="gramEnd"/>
      <w:r w:rsidR="00FA1272" w:rsidRPr="00365D01">
        <w:rPr>
          <w:lang w:val="en-IN"/>
        </w:rPr>
        <w:t xml:space="preserve"> \</w:t>
      </w:r>
    </w:p>
    <w:p w14:paraId="5BDB7CA2" w14:textId="77777777" w:rsidR="00FA1272" w:rsidRPr="00365D01" w:rsidRDefault="00FA1272" w:rsidP="00FA1272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.format</w:t>
      </w:r>
      <w:proofErr w:type="gramEnd"/>
      <w:r w:rsidRPr="00365D01">
        <w:rPr>
          <w:lang w:val="en-IN"/>
        </w:rPr>
        <w:t>("parquet") \</w:t>
      </w:r>
    </w:p>
    <w:p w14:paraId="0E493F34" w14:textId="77777777" w:rsidR="00FA1272" w:rsidRPr="00365D01" w:rsidRDefault="00FA1272" w:rsidP="00FA1272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("path", "s3a://your-bucket/output-bonus-windowed/") \</w:t>
      </w:r>
    </w:p>
    <w:p w14:paraId="2B0A5408" w14:textId="77777777" w:rsidR="00FA1272" w:rsidRPr="00365D01" w:rsidRDefault="00FA1272" w:rsidP="00FA1272">
      <w:pPr>
        <w:spacing w:after="100" w:line="240" w:lineRule="auto"/>
        <w:rPr>
          <w:i/>
          <w:iCs/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i/>
          <w:iCs/>
          <w:lang w:val="en-IN"/>
        </w:rPr>
        <w:t>.option</w:t>
      </w:r>
      <w:proofErr w:type="gramEnd"/>
      <w:r w:rsidRPr="00365D01">
        <w:rPr>
          <w:i/>
          <w:iCs/>
          <w:lang w:val="en-IN"/>
        </w:rPr>
        <w:t>("</w:t>
      </w:r>
      <w:proofErr w:type="spellStart"/>
      <w:r w:rsidRPr="00365D01">
        <w:rPr>
          <w:i/>
          <w:iCs/>
          <w:lang w:val="en-IN"/>
        </w:rPr>
        <w:t>checkpointLocation</w:t>
      </w:r>
      <w:proofErr w:type="spellEnd"/>
      <w:r w:rsidRPr="00365D01">
        <w:rPr>
          <w:i/>
          <w:iCs/>
          <w:lang w:val="en-IN"/>
        </w:rPr>
        <w:t>", "s3a://your-bucket/checkpoints/bonus-job/") \</w:t>
      </w:r>
    </w:p>
    <w:p w14:paraId="46467BD7" w14:textId="77777777" w:rsidR="00FA1272" w:rsidRPr="00365D01" w:rsidRDefault="00FA1272" w:rsidP="00FA1272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outputMode</w:t>
      </w:r>
      <w:proofErr w:type="spellEnd"/>
      <w:proofErr w:type="gramEnd"/>
      <w:r w:rsidRPr="00365D01">
        <w:rPr>
          <w:lang w:val="en-IN"/>
        </w:rPr>
        <w:t xml:space="preserve">("append") \ </w:t>
      </w:r>
    </w:p>
    <w:p w14:paraId="1909C525" w14:textId="77777777" w:rsidR="00FA1272" w:rsidRPr="00365D01" w:rsidRDefault="00FA1272" w:rsidP="00FA1272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.start</w:t>
      </w:r>
      <w:proofErr w:type="gramEnd"/>
      <w:r w:rsidRPr="00365D01">
        <w:rPr>
          <w:lang w:val="en-IN"/>
        </w:rPr>
        <w:t>()</w:t>
      </w:r>
    </w:p>
    <w:p w14:paraId="349D2075" w14:textId="7FE4DEC1" w:rsidR="000A21F3" w:rsidRPr="00365D01" w:rsidRDefault="000A21F3"/>
    <w:p w14:paraId="0AF2F77B" w14:textId="79539C6E" w:rsidR="000A21F3" w:rsidRPr="00365D01" w:rsidRDefault="007E68D9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6. What are memory overflow errors? When can we see this? How to handle them?</w:t>
      </w:r>
    </w:p>
    <w:p w14:paraId="260CEE65" w14:textId="77777777" w:rsidR="000A21F3" w:rsidRPr="00365D01" w:rsidRDefault="00000000">
      <w:r w:rsidRPr="00365D01">
        <w:t>- Occurs when data &gt; executor memory (</w:t>
      </w:r>
      <w:proofErr w:type="spellStart"/>
      <w:r w:rsidRPr="00365D01">
        <w:t>OutOfMemoryError</w:t>
      </w:r>
      <w:proofErr w:type="spellEnd"/>
      <w:r w:rsidRPr="00365D01">
        <w:t>)</w:t>
      </w:r>
      <w:r w:rsidRPr="00365D01">
        <w:br/>
        <w:t>- Seen during shuffle, caching large datasets, skewed data</w:t>
      </w:r>
      <w:r w:rsidRPr="00365D01">
        <w:br/>
      </w:r>
      <w:r w:rsidRPr="00365D01">
        <w:br/>
        <w:t>Handling:</w:t>
      </w:r>
      <w:r w:rsidRPr="00365D01">
        <w:br/>
        <w:t>- Increase executor memory (--executor-memory)</w:t>
      </w:r>
      <w:r w:rsidRPr="00365D01">
        <w:br/>
        <w:t>- Use efficient formats (Parquet, ORC)</w:t>
      </w:r>
      <w:r w:rsidRPr="00365D01">
        <w:br/>
        <w:t>- Optimize partitions (repartition, coalesce)</w:t>
      </w:r>
      <w:r w:rsidRPr="00365D01">
        <w:br/>
        <w:t>- Avoid caching very large datasets</w:t>
      </w:r>
    </w:p>
    <w:p w14:paraId="5E81A832" w14:textId="4474E6AD" w:rsidR="007E68D9" w:rsidRPr="00365D01" w:rsidRDefault="007E68D9" w:rsidP="007E68D9">
      <w:pPr>
        <w:spacing w:after="0" w:line="240" w:lineRule="auto"/>
        <w:rPr>
          <w:lang w:val="en-IN"/>
        </w:rPr>
      </w:pPr>
      <w:r w:rsidRPr="00365D01">
        <w:rPr>
          <w:b/>
          <w:bCs/>
        </w:rPr>
        <w:t>Detailed explanation:</w:t>
      </w:r>
      <w:r w:rsidR="0034429D" w:rsidRPr="00365D01">
        <w:rPr>
          <w:b/>
          <w:bCs/>
        </w:rPr>
        <w:br/>
      </w:r>
      <w:r w:rsidRPr="00365D01">
        <w:rPr>
          <w:b/>
          <w:bCs/>
        </w:rPr>
        <w:br/>
      </w:r>
      <w:r w:rsidRPr="00365D01">
        <w:rPr>
          <w:lang w:val="en-IN"/>
        </w:rPr>
        <w:t>When Can We See Memory Overflow Errors?</w:t>
      </w:r>
      <w:r w:rsidR="0034429D" w:rsidRPr="00365D01">
        <w:rPr>
          <w:lang w:val="en-IN"/>
        </w:rPr>
        <w:br/>
      </w:r>
    </w:p>
    <w:p w14:paraId="2F1E5F1B" w14:textId="77777777" w:rsidR="007E68D9" w:rsidRPr="00365D01" w:rsidRDefault="007E68D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During Shuffle Operations</w:t>
      </w:r>
    </w:p>
    <w:p w14:paraId="3B335996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Spark shuffles data for </w:t>
      </w:r>
      <w:proofErr w:type="spellStart"/>
      <w:r w:rsidRPr="00365D01">
        <w:rPr>
          <w:lang w:val="en-IN"/>
        </w:rPr>
        <w:t>groupBy</w:t>
      </w:r>
      <w:proofErr w:type="spellEnd"/>
      <w:r w:rsidRPr="00365D01">
        <w:rPr>
          <w:lang w:val="en-IN"/>
        </w:rPr>
        <w:t xml:space="preserve">, </w:t>
      </w:r>
      <w:proofErr w:type="spellStart"/>
      <w:r w:rsidRPr="00365D01">
        <w:rPr>
          <w:lang w:val="en-IN"/>
        </w:rPr>
        <w:t>reduceByKey</w:t>
      </w:r>
      <w:proofErr w:type="spellEnd"/>
      <w:r w:rsidRPr="00365D01">
        <w:rPr>
          <w:lang w:val="en-IN"/>
        </w:rPr>
        <w:t>, join, distinct, etc.</w:t>
      </w:r>
    </w:p>
    <w:p w14:paraId="3C00B3F9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If the shuffle produces massive intermediate data, executors may run out of memory.</w:t>
      </w:r>
    </w:p>
    <w:p w14:paraId="02052131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Especially problematic with data skew (when one key has much more data than others).</w:t>
      </w:r>
    </w:p>
    <w:p w14:paraId="19D6FE17" w14:textId="77777777" w:rsidR="007E68D9" w:rsidRPr="00365D01" w:rsidRDefault="007E68D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When Caching/Persisting Large Datasets</w:t>
      </w:r>
    </w:p>
    <w:p w14:paraId="67DE6F0E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If you </w:t>
      </w:r>
      <w:proofErr w:type="gramStart"/>
      <w:r w:rsidRPr="00365D01">
        <w:rPr>
          <w:lang w:val="en-IN"/>
        </w:rPr>
        <w:t>cache(</w:t>
      </w:r>
      <w:proofErr w:type="gramEnd"/>
      <w:r w:rsidRPr="00365D01">
        <w:rPr>
          <w:lang w:val="en-IN"/>
        </w:rPr>
        <w:t xml:space="preserve">) or </w:t>
      </w:r>
      <w:proofErr w:type="gramStart"/>
      <w:r w:rsidRPr="00365D01">
        <w:rPr>
          <w:lang w:val="en-IN"/>
        </w:rPr>
        <w:t>persist(</w:t>
      </w:r>
      <w:proofErr w:type="gramEnd"/>
      <w:r w:rsidRPr="00365D01">
        <w:rPr>
          <w:lang w:val="en-IN"/>
        </w:rPr>
        <w:t xml:space="preserve">) a </w:t>
      </w:r>
      <w:proofErr w:type="spellStart"/>
      <w:r w:rsidRPr="00365D01">
        <w:rPr>
          <w:b/>
          <w:bCs/>
          <w:lang w:val="en-IN"/>
        </w:rPr>
        <w:t>DataFrame</w:t>
      </w:r>
      <w:proofErr w:type="spellEnd"/>
      <w:r w:rsidRPr="00365D01">
        <w:rPr>
          <w:b/>
          <w:bCs/>
          <w:lang w:val="en-IN"/>
        </w:rPr>
        <w:t xml:space="preserve"> that is larger than executor memory,</w:t>
      </w:r>
      <w:r w:rsidRPr="00365D01">
        <w:rPr>
          <w:lang w:val="en-IN"/>
        </w:rPr>
        <w:t xml:space="preserve"> it may crash.</w:t>
      </w:r>
    </w:p>
    <w:p w14:paraId="5B574D7E" w14:textId="7D0639EB" w:rsidR="007E68D9" w:rsidRPr="009A7197" w:rsidRDefault="007E68D9">
      <w:pPr>
        <w:numPr>
          <w:ilvl w:val="1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Spark tries to keep it in memory </w:t>
      </w:r>
      <w:r w:rsidRPr="00365D01">
        <w:rPr>
          <w:b/>
          <w:bCs/>
          <w:lang w:val="en-IN"/>
        </w:rPr>
        <w:t>but spills to disk if configured.</w:t>
      </w:r>
      <w:r w:rsidR="009A7197">
        <w:rPr>
          <w:b/>
          <w:bCs/>
          <w:lang w:val="en-IN"/>
        </w:rPr>
        <w:t xml:space="preserve"> </w:t>
      </w:r>
      <w:r w:rsidR="009A7197" w:rsidRPr="009A7197">
        <w:rPr>
          <w:lang w:val="en-IN"/>
        </w:rPr>
        <w:t xml:space="preserve">By </w:t>
      </w:r>
      <w:proofErr w:type="gramStart"/>
      <w:r w:rsidR="009A7197" w:rsidRPr="009A7197">
        <w:rPr>
          <w:lang w:val="en-IN"/>
        </w:rPr>
        <w:t>default</w:t>
      </w:r>
      <w:proofErr w:type="gramEnd"/>
      <w:r w:rsidR="009A7197" w:rsidRPr="009A7197">
        <w:rPr>
          <w:lang w:val="en-IN"/>
        </w:rPr>
        <w:t xml:space="preserve"> </w:t>
      </w:r>
      <w:r w:rsidR="009A7197">
        <w:rPr>
          <w:lang w:val="en-IN"/>
        </w:rPr>
        <w:t xml:space="preserve">it is configured to: </w:t>
      </w:r>
      <w:proofErr w:type="spellStart"/>
      <w:proofErr w:type="gramStart"/>
      <w:r w:rsidR="009A7197">
        <w:rPr>
          <w:lang w:val="en-IN"/>
        </w:rPr>
        <w:t>spark.shuffle</w:t>
      </w:r>
      <w:proofErr w:type="gramEnd"/>
      <w:r w:rsidR="009A7197">
        <w:rPr>
          <w:lang w:val="en-IN"/>
        </w:rPr>
        <w:t>.spill</w:t>
      </w:r>
      <w:proofErr w:type="spellEnd"/>
      <w:r w:rsidR="009A7197">
        <w:rPr>
          <w:lang w:val="en-IN"/>
        </w:rPr>
        <w:t xml:space="preserve"> “true</w:t>
      </w:r>
      <w:proofErr w:type="gramStart"/>
      <w:r w:rsidR="009A7197">
        <w:rPr>
          <w:lang w:val="en-IN"/>
        </w:rPr>
        <w:t>”</w:t>
      </w:r>
      <w:r w:rsidR="00557947">
        <w:rPr>
          <w:lang w:val="en-IN"/>
        </w:rPr>
        <w:t>.</w:t>
      </w:r>
      <w:proofErr w:type="gramEnd"/>
    </w:p>
    <w:p w14:paraId="3F44B9B5" w14:textId="77777777" w:rsidR="007E68D9" w:rsidRPr="00365D01" w:rsidRDefault="007E68D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lastRenderedPageBreak/>
        <w:t>Skewed Data</w:t>
      </w:r>
    </w:p>
    <w:p w14:paraId="4A9533EA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Example: 90% of your data belongs to one key in a join.</w:t>
      </w:r>
    </w:p>
    <w:p w14:paraId="58F565B5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One task gets almost all data, causing executor memory to blow up while others finish quickly.</w:t>
      </w:r>
    </w:p>
    <w:p w14:paraId="594BB874" w14:textId="77777777" w:rsidR="007E68D9" w:rsidRPr="00365D01" w:rsidRDefault="007E68D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Collecting Large Data to Driver</w:t>
      </w:r>
    </w:p>
    <w:p w14:paraId="48F022F7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 xml:space="preserve">Using </w:t>
      </w:r>
      <w:proofErr w:type="gramStart"/>
      <w:r w:rsidRPr="00365D01">
        <w:rPr>
          <w:b/>
          <w:bCs/>
          <w:lang w:val="en-IN"/>
        </w:rPr>
        <w:t>collect(</w:t>
      </w:r>
      <w:proofErr w:type="gramEnd"/>
      <w:r w:rsidRPr="00365D01">
        <w:rPr>
          <w:b/>
          <w:bCs/>
          <w:lang w:val="en-IN"/>
        </w:rPr>
        <w:t xml:space="preserve">) or </w:t>
      </w:r>
      <w:proofErr w:type="spellStart"/>
      <w:proofErr w:type="gramStart"/>
      <w:r w:rsidRPr="00365D01">
        <w:rPr>
          <w:b/>
          <w:bCs/>
          <w:lang w:val="en-IN"/>
        </w:rPr>
        <w:t>toPandas</w:t>
      </w:r>
      <w:proofErr w:type="spellEnd"/>
      <w:r w:rsidRPr="00365D01">
        <w:rPr>
          <w:b/>
          <w:bCs/>
          <w:lang w:val="en-IN"/>
        </w:rPr>
        <w:t>(</w:t>
      </w:r>
      <w:proofErr w:type="gramEnd"/>
      <w:r w:rsidRPr="00365D01">
        <w:rPr>
          <w:b/>
          <w:bCs/>
          <w:lang w:val="en-IN"/>
        </w:rPr>
        <w:t xml:space="preserve">) on huge datasets loads all data into the driver’s memory → driver </w:t>
      </w:r>
      <w:proofErr w:type="spellStart"/>
      <w:r w:rsidRPr="00365D01">
        <w:rPr>
          <w:b/>
          <w:bCs/>
          <w:lang w:val="en-IN"/>
        </w:rPr>
        <w:t>OutOfMemoryError</w:t>
      </w:r>
      <w:proofErr w:type="spellEnd"/>
      <w:r w:rsidRPr="00365D01">
        <w:rPr>
          <w:b/>
          <w:bCs/>
          <w:lang w:val="en-IN"/>
        </w:rPr>
        <w:t>.</w:t>
      </w:r>
    </w:p>
    <w:p w14:paraId="3F7A3BFE" w14:textId="77777777" w:rsidR="007E68D9" w:rsidRPr="00365D01" w:rsidRDefault="007E68D9">
      <w:pPr>
        <w:numPr>
          <w:ilvl w:val="0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Too Many Partitions or Bad Partition Sizes</w:t>
      </w:r>
    </w:p>
    <w:p w14:paraId="4F5C4614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Very few partitions → each task processes too much data.</w:t>
      </w:r>
    </w:p>
    <w:p w14:paraId="21F9600F" w14:textId="77777777" w:rsidR="007E68D9" w:rsidRPr="00365D01" w:rsidRDefault="007E68D9">
      <w:pPr>
        <w:numPr>
          <w:ilvl w:val="1"/>
          <w:numId w:val="18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Very many tiny partitions → overhead and memory pressure.</w:t>
      </w:r>
    </w:p>
    <w:p w14:paraId="19EEBED6" w14:textId="69F5E7A7" w:rsidR="0034429D" w:rsidRPr="00365D01" w:rsidRDefault="0034429D" w:rsidP="0034429D">
      <w:pPr>
        <w:spacing w:after="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How to Handle Memory Overflow Errors?</w:t>
      </w:r>
      <w:r w:rsidRPr="00365D01">
        <w:rPr>
          <w:b/>
          <w:bCs/>
          <w:lang w:val="en-IN"/>
        </w:rPr>
        <w:br/>
      </w:r>
    </w:p>
    <w:p w14:paraId="771BD93A" w14:textId="73DD8AFE" w:rsidR="0034429D" w:rsidRPr="00365D01" w:rsidRDefault="0034429D" w:rsidP="0034429D">
      <w:p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1. </w:t>
      </w:r>
      <w:r w:rsidRPr="00365D01">
        <w:rPr>
          <w:b/>
          <w:bCs/>
          <w:lang w:val="en-IN"/>
        </w:rPr>
        <w:t>Tune Spark Memory Settings</w:t>
      </w:r>
      <w:r w:rsidR="00574413" w:rsidRPr="00365D01">
        <w:rPr>
          <w:b/>
          <w:bCs/>
          <w:lang w:val="en-IN"/>
        </w:rPr>
        <w:t xml:space="preserve"> in any of the following ways:</w:t>
      </w:r>
      <w:r w:rsidR="00574413" w:rsidRPr="00365D01">
        <w:rPr>
          <w:lang w:val="en-IN"/>
        </w:rPr>
        <w:br/>
      </w:r>
      <w:r w:rsidR="006F59CD" w:rsidRPr="00365D01">
        <w:rPr>
          <w:lang w:val="en-IN"/>
        </w:rPr>
        <w:t xml:space="preserve">Memory </w:t>
      </w:r>
      <w:r w:rsidR="00574413" w:rsidRPr="00365D01">
        <w:rPr>
          <w:lang w:val="en-IN"/>
        </w:rPr>
        <w:t>Settings:</w:t>
      </w:r>
    </w:p>
    <w:p w14:paraId="23E6CD79" w14:textId="08B88A20" w:rsidR="0034429D" w:rsidRPr="00365D01" w:rsidRDefault="0034429D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Increase executor memory:</w:t>
      </w:r>
      <w:r w:rsidR="00574413" w:rsidRPr="00365D01">
        <w:rPr>
          <w:lang w:val="en-IN"/>
        </w:rPr>
        <w:t xml:space="preserve"> </w:t>
      </w:r>
      <w:r w:rsidRPr="00365D01">
        <w:rPr>
          <w:b/>
          <w:bCs/>
          <w:lang w:val="en-IN"/>
        </w:rPr>
        <w:t>--executor-memory 4G</w:t>
      </w:r>
    </w:p>
    <w:p w14:paraId="158C9251" w14:textId="186CD5DC" w:rsidR="0034429D" w:rsidRPr="00365D01" w:rsidRDefault="0034429D">
      <w:pPr>
        <w:numPr>
          <w:ilvl w:val="0"/>
          <w:numId w:val="19"/>
        </w:numPr>
        <w:spacing w:after="0" w:line="240" w:lineRule="auto"/>
        <w:rPr>
          <w:b/>
          <w:bCs/>
          <w:lang w:val="en-IN"/>
        </w:rPr>
      </w:pPr>
      <w:r w:rsidRPr="00365D01">
        <w:rPr>
          <w:lang w:val="en-IN"/>
        </w:rPr>
        <w:t>Increase driver memory (if problem is on driver):</w:t>
      </w:r>
      <w:r w:rsidR="00574413" w:rsidRPr="00365D01">
        <w:rPr>
          <w:lang w:val="en-IN"/>
        </w:rPr>
        <w:t xml:space="preserve"> </w:t>
      </w:r>
      <w:r w:rsidRPr="00365D01">
        <w:rPr>
          <w:b/>
          <w:bCs/>
          <w:lang w:val="en-IN"/>
        </w:rPr>
        <w:t>--driver-memory 4G</w:t>
      </w:r>
    </w:p>
    <w:p w14:paraId="4D8F60E7" w14:textId="3601FEEE" w:rsidR="00574413" w:rsidRPr="00365D01" w:rsidRDefault="00574413">
      <w:pPr>
        <w:numPr>
          <w:ilvl w:val="0"/>
          <w:numId w:val="19"/>
        </w:numPr>
        <w:spacing w:after="0" w:line="240" w:lineRule="auto"/>
        <w:rPr>
          <w:b/>
          <w:bCs/>
          <w:lang w:val="en-IN"/>
        </w:rPr>
      </w:pPr>
      <w:r w:rsidRPr="00365D01">
        <w:rPr>
          <w:lang w:val="en-IN"/>
        </w:rPr>
        <w:t xml:space="preserve">Increase memory overhead: </w:t>
      </w:r>
      <w:r w:rsidRPr="00365D01">
        <w:rPr>
          <w:b/>
          <w:bCs/>
          <w:lang w:val="en-IN"/>
        </w:rPr>
        <w:t>--memory-overhead 2G</w:t>
      </w:r>
    </w:p>
    <w:p w14:paraId="4CD5DFDA" w14:textId="77777777" w:rsidR="0034429D" w:rsidRPr="00365D01" w:rsidRDefault="0034429D">
      <w:pPr>
        <w:numPr>
          <w:ilvl w:val="0"/>
          <w:numId w:val="19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Configure memory fractions properly:</w:t>
      </w:r>
    </w:p>
    <w:p w14:paraId="43F99167" w14:textId="77777777" w:rsidR="0034429D" w:rsidRPr="00365D01" w:rsidRDefault="0034429D" w:rsidP="0034429D">
      <w:pPr>
        <w:spacing w:after="0" w:line="240" w:lineRule="auto"/>
        <w:ind w:left="72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spark.memory</w:t>
      </w:r>
      <w:proofErr w:type="gramEnd"/>
      <w:r w:rsidRPr="00365D01">
        <w:rPr>
          <w:lang w:val="en-IN"/>
        </w:rPr>
        <w:t>.fraction</w:t>
      </w:r>
      <w:proofErr w:type="spellEnd"/>
      <w:r w:rsidRPr="00365D01">
        <w:rPr>
          <w:lang w:val="en-IN"/>
        </w:rPr>
        <w:t xml:space="preserve">        # default 0.6 (fraction for execution + storage)</w:t>
      </w:r>
    </w:p>
    <w:p w14:paraId="584BE2C6" w14:textId="024D4A06" w:rsidR="0034429D" w:rsidRPr="00365D01" w:rsidRDefault="0034429D" w:rsidP="0034429D">
      <w:pPr>
        <w:spacing w:after="0" w:line="240" w:lineRule="auto"/>
        <w:ind w:left="72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spark.memory</w:t>
      </w:r>
      <w:proofErr w:type="gramEnd"/>
      <w:r w:rsidRPr="00365D01">
        <w:rPr>
          <w:lang w:val="en-IN"/>
        </w:rPr>
        <w:t>.storageFraction</w:t>
      </w:r>
      <w:proofErr w:type="spellEnd"/>
      <w:r w:rsidRPr="00365D01">
        <w:rPr>
          <w:lang w:val="en-IN"/>
        </w:rPr>
        <w:t xml:space="preserve"> # default 0.5 (fraction for cached data</w:t>
      </w:r>
      <w:r w:rsidR="00574413" w:rsidRPr="00365D01">
        <w:rPr>
          <w:lang w:val="en-IN"/>
        </w:rPr>
        <w:t xml:space="preserve">) </w:t>
      </w:r>
    </w:p>
    <w:p w14:paraId="0626A457" w14:textId="5D7612B3" w:rsidR="00574413" w:rsidRPr="00365D01" w:rsidRDefault="00574413" w:rsidP="00574413">
      <w:pPr>
        <w:spacing w:after="0" w:line="240" w:lineRule="auto"/>
        <w:rPr>
          <w:lang w:val="en-IN"/>
        </w:rPr>
      </w:pPr>
      <w:r w:rsidRPr="00365D01">
        <w:rPr>
          <w:lang w:val="en-IN"/>
        </w:rPr>
        <w:t>Where to change:</w:t>
      </w:r>
    </w:p>
    <w:p w14:paraId="34409CD7" w14:textId="77777777" w:rsidR="00E93BF3" w:rsidRPr="00365D01" w:rsidRDefault="00E93BF3">
      <w:pPr>
        <w:pStyle w:val="ListParagraph"/>
        <w:numPr>
          <w:ilvl w:val="0"/>
          <w:numId w:val="25"/>
        </w:numPr>
        <w:spacing w:after="0"/>
        <w:rPr>
          <w:lang w:val="en-IN"/>
        </w:rPr>
      </w:pPr>
      <w:r w:rsidRPr="00365D01">
        <w:rPr>
          <w:b/>
          <w:bCs/>
        </w:rPr>
        <w:t xml:space="preserve">At </w:t>
      </w:r>
      <w:r w:rsidRPr="00365D01">
        <w:t>$SPARK_HOME/conf/</w:t>
      </w:r>
      <w:r w:rsidRPr="00365D01">
        <w:rPr>
          <w:b/>
          <w:bCs/>
        </w:rPr>
        <w:t>spark-</w:t>
      </w:r>
      <w:proofErr w:type="spellStart"/>
      <w:r w:rsidRPr="00365D01">
        <w:rPr>
          <w:b/>
          <w:bCs/>
        </w:rPr>
        <w:t>defaults.conf</w:t>
      </w:r>
      <w:proofErr w:type="spellEnd"/>
      <w:r w:rsidRPr="00365D01">
        <w:br/>
      </w:r>
      <w:proofErr w:type="spellStart"/>
      <w:r w:rsidRPr="00365D01">
        <w:rPr>
          <w:lang w:val="en-IN"/>
        </w:rPr>
        <w:t>spark.driver.memory</w:t>
      </w:r>
      <w:proofErr w:type="spellEnd"/>
      <w:r w:rsidRPr="00365D01">
        <w:rPr>
          <w:lang w:val="en-IN"/>
        </w:rPr>
        <w:t xml:space="preserve">              4g</w:t>
      </w:r>
    </w:p>
    <w:p w14:paraId="2DCDB1CF" w14:textId="77777777" w:rsidR="00E93BF3" w:rsidRPr="00365D01" w:rsidRDefault="00E93BF3" w:rsidP="00E93BF3">
      <w:pPr>
        <w:pStyle w:val="ListParagraph"/>
        <w:spacing w:after="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spark.executor</w:t>
      </w:r>
      <w:proofErr w:type="gramEnd"/>
      <w:r w:rsidRPr="00365D01">
        <w:rPr>
          <w:lang w:val="en-IN"/>
        </w:rPr>
        <w:t>.memory</w:t>
      </w:r>
      <w:proofErr w:type="spellEnd"/>
      <w:r w:rsidRPr="00365D01">
        <w:rPr>
          <w:lang w:val="en-IN"/>
        </w:rPr>
        <w:t xml:space="preserve">            8g</w:t>
      </w:r>
    </w:p>
    <w:p w14:paraId="472B1389" w14:textId="77777777" w:rsidR="00E93BF3" w:rsidRPr="00365D01" w:rsidRDefault="00E93BF3" w:rsidP="00E93BF3">
      <w:pPr>
        <w:pStyle w:val="ListParagraph"/>
        <w:spacing w:after="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spark.executor</w:t>
      </w:r>
      <w:proofErr w:type="gramEnd"/>
      <w:r w:rsidRPr="00365D01">
        <w:rPr>
          <w:lang w:val="en-IN"/>
        </w:rPr>
        <w:t>.memoryOverhead</w:t>
      </w:r>
      <w:proofErr w:type="spellEnd"/>
      <w:r w:rsidRPr="00365D01">
        <w:rPr>
          <w:lang w:val="en-IN"/>
        </w:rPr>
        <w:t xml:space="preserve">    2g</w:t>
      </w:r>
    </w:p>
    <w:p w14:paraId="6931BD86" w14:textId="77777777" w:rsidR="00E93BF3" w:rsidRPr="00365D01" w:rsidRDefault="00E93BF3" w:rsidP="00574413">
      <w:pPr>
        <w:spacing w:after="0" w:line="240" w:lineRule="auto"/>
        <w:rPr>
          <w:lang w:val="en-IN"/>
        </w:rPr>
      </w:pPr>
    </w:p>
    <w:p w14:paraId="40C5E349" w14:textId="478FAD51" w:rsidR="006F59CD" w:rsidRPr="00365D01" w:rsidRDefault="006F59CD">
      <w:pPr>
        <w:pStyle w:val="ListParagraph"/>
        <w:numPr>
          <w:ilvl w:val="0"/>
          <w:numId w:val="25"/>
        </w:numPr>
        <w:spacing w:after="0" w:line="240" w:lineRule="auto"/>
        <w:rPr>
          <w:i/>
          <w:iCs/>
          <w:lang w:val="en-IN"/>
        </w:rPr>
      </w:pPr>
      <w:r w:rsidRPr="00365D01">
        <w:rPr>
          <w:b/>
          <w:bCs/>
        </w:rPr>
        <w:t>At Job Submission (spark-submit CLI)</w:t>
      </w:r>
      <w:r w:rsidRPr="00365D01">
        <w:t xml:space="preserve"> </w:t>
      </w:r>
      <w:r w:rsidRPr="00365D01">
        <w:br/>
      </w:r>
      <w:r w:rsidRPr="00365D01">
        <w:rPr>
          <w:lang w:val="en-IN"/>
        </w:rPr>
        <w:t xml:space="preserve">spark-submit </w:t>
      </w:r>
      <w:r w:rsidRPr="00365D01">
        <w:rPr>
          <w:i/>
          <w:iCs/>
          <w:lang w:val="en-IN"/>
        </w:rPr>
        <w:t xml:space="preserve">--driver-memory 4G   --executor-memory 8G </w:t>
      </w:r>
    </w:p>
    <w:p w14:paraId="02AD3C31" w14:textId="77777777" w:rsidR="006F59CD" w:rsidRPr="00365D01" w:rsidRDefault="006F59CD" w:rsidP="006F59CD">
      <w:pPr>
        <w:pStyle w:val="ListParagraph"/>
        <w:spacing w:after="0" w:line="240" w:lineRule="auto"/>
        <w:rPr>
          <w:lang w:val="en-IN"/>
        </w:rPr>
      </w:pPr>
      <w:r w:rsidRPr="00365D01">
        <w:rPr>
          <w:i/>
          <w:iCs/>
          <w:lang w:val="en-IN"/>
        </w:rPr>
        <w:t xml:space="preserve">  --conf </w:t>
      </w:r>
      <w:proofErr w:type="spellStart"/>
      <w:proofErr w:type="gramStart"/>
      <w:r w:rsidRPr="00365D01">
        <w:rPr>
          <w:i/>
          <w:iCs/>
          <w:lang w:val="en-IN"/>
        </w:rPr>
        <w:t>spark.executor</w:t>
      </w:r>
      <w:proofErr w:type="gramEnd"/>
      <w:r w:rsidRPr="00365D01">
        <w:rPr>
          <w:i/>
          <w:iCs/>
          <w:lang w:val="en-IN"/>
        </w:rPr>
        <w:t>.memoryOverhead</w:t>
      </w:r>
      <w:proofErr w:type="spellEnd"/>
      <w:r w:rsidRPr="00365D01">
        <w:rPr>
          <w:i/>
          <w:iCs/>
          <w:lang w:val="en-IN"/>
        </w:rPr>
        <w:t>=2G</w:t>
      </w:r>
      <w:r w:rsidRPr="00365D01">
        <w:rPr>
          <w:lang w:val="en-IN"/>
        </w:rPr>
        <w:t xml:space="preserve"> \</w:t>
      </w:r>
    </w:p>
    <w:p w14:paraId="38736947" w14:textId="4B85A620" w:rsidR="006F59CD" w:rsidRPr="00365D01" w:rsidRDefault="006F59CD" w:rsidP="006F59CD">
      <w:pPr>
        <w:pStyle w:val="ListParagraph"/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  my_app.py</w:t>
      </w:r>
      <w:r w:rsidRPr="00365D01">
        <w:rPr>
          <w:lang w:val="en-IN"/>
        </w:rPr>
        <w:br/>
      </w:r>
    </w:p>
    <w:p w14:paraId="6990CE3B" w14:textId="0FCF8A75" w:rsidR="006F59CD" w:rsidRPr="00365D01" w:rsidRDefault="006F59CD" w:rsidP="006F59CD">
      <w:pPr>
        <w:pStyle w:val="ListParagraph"/>
        <w:spacing w:after="0"/>
        <w:rPr>
          <w:lang w:val="en-IN"/>
        </w:rPr>
      </w:pPr>
      <w:r w:rsidRPr="00365D01">
        <w:rPr>
          <w:lang w:val="en-IN"/>
        </w:rPr>
        <w:t>--driver-memory → JVM heap size for the driver.</w:t>
      </w:r>
    </w:p>
    <w:p w14:paraId="73448E8A" w14:textId="46F0A39B" w:rsidR="006F59CD" w:rsidRPr="00365D01" w:rsidRDefault="006F59CD" w:rsidP="006F59CD">
      <w:pPr>
        <w:pStyle w:val="ListParagraph"/>
        <w:spacing w:after="0"/>
        <w:rPr>
          <w:lang w:val="en-IN"/>
        </w:rPr>
      </w:pPr>
      <w:r w:rsidRPr="00365D01">
        <w:rPr>
          <w:lang w:val="en-IN"/>
        </w:rPr>
        <w:t>--executor-memory → JVM heap size for each executor.</w:t>
      </w:r>
    </w:p>
    <w:p w14:paraId="281D2D8F" w14:textId="21F0859D" w:rsidR="006F59CD" w:rsidRPr="00365D01" w:rsidRDefault="006F59CD" w:rsidP="006F59CD">
      <w:pPr>
        <w:pStyle w:val="ListParagraph"/>
        <w:spacing w:after="0"/>
        <w:rPr>
          <w:lang w:val="en-IN"/>
        </w:rPr>
      </w:pPr>
      <w:r w:rsidRPr="00365D01">
        <w:rPr>
          <w:lang w:val="en-IN"/>
        </w:rPr>
        <w:t>--</w:t>
      </w:r>
      <w:proofErr w:type="spellStart"/>
      <w:proofErr w:type="gramStart"/>
      <w:r w:rsidRPr="00365D01">
        <w:rPr>
          <w:lang w:val="en-IN"/>
        </w:rPr>
        <w:t>spark.executor</w:t>
      </w:r>
      <w:proofErr w:type="gramEnd"/>
      <w:r w:rsidRPr="00365D01">
        <w:rPr>
          <w:lang w:val="en-IN"/>
        </w:rPr>
        <w:t>.memoryOverhead</w:t>
      </w:r>
      <w:proofErr w:type="spellEnd"/>
      <w:r w:rsidRPr="00365D01">
        <w:rPr>
          <w:lang w:val="en-IN"/>
        </w:rPr>
        <w:t xml:space="preserve"> → Extra off-heap memory for things like shuffle, Python worker processes, etc.</w:t>
      </w:r>
    </w:p>
    <w:p w14:paraId="203A0EF4" w14:textId="5BCC8CF5" w:rsidR="006F59CD" w:rsidRPr="00365D01" w:rsidRDefault="006F59CD">
      <w:pPr>
        <w:pStyle w:val="ListParagraph"/>
        <w:numPr>
          <w:ilvl w:val="0"/>
          <w:numId w:val="25"/>
        </w:numPr>
        <w:spacing w:after="0"/>
        <w:rPr>
          <w:lang w:val="en-IN"/>
        </w:rPr>
      </w:pPr>
      <w:r w:rsidRPr="00365D01">
        <w:rPr>
          <w:lang w:val="en-IN"/>
        </w:rPr>
        <w:t>At the creation of</w:t>
      </w:r>
      <w:r w:rsidRPr="00365D01">
        <w:rPr>
          <w:b/>
          <w:bCs/>
          <w:lang w:val="en-IN"/>
        </w:rPr>
        <w:t xml:space="preserve"> </w:t>
      </w:r>
      <w:proofErr w:type="spellStart"/>
      <w:r w:rsidRPr="00365D01">
        <w:rPr>
          <w:b/>
          <w:bCs/>
          <w:lang w:val="en-IN"/>
        </w:rPr>
        <w:t>SparkSession</w:t>
      </w:r>
      <w:proofErr w:type="spellEnd"/>
      <w:r w:rsidRPr="00365D01">
        <w:rPr>
          <w:lang w:val="en-IN"/>
        </w:rPr>
        <w:br/>
        <w:t xml:space="preserve">spark = </w:t>
      </w:r>
      <w:proofErr w:type="spellStart"/>
      <w:proofErr w:type="gramStart"/>
      <w:r w:rsidRPr="00365D01">
        <w:rPr>
          <w:lang w:val="en-IN"/>
        </w:rPr>
        <w:t>SparkSession.builder.appName</w:t>
      </w:r>
      <w:proofErr w:type="spellEnd"/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MemoryExample</w:t>
      </w:r>
      <w:proofErr w:type="spellEnd"/>
      <w:r w:rsidRPr="00365D01">
        <w:rPr>
          <w:lang w:val="en-IN"/>
        </w:rPr>
        <w:t>") \</w:t>
      </w:r>
    </w:p>
    <w:p w14:paraId="6E5C60B5" w14:textId="120CD161" w:rsidR="006F59CD" w:rsidRPr="00365D01" w:rsidRDefault="006F59CD" w:rsidP="006F59CD">
      <w:pPr>
        <w:pStyle w:val="ListParagraph"/>
        <w:spacing w:after="0"/>
        <w:rPr>
          <w:lang w:val="en-IN"/>
        </w:rPr>
      </w:pPr>
      <w:r w:rsidRPr="00365D01">
        <w:rPr>
          <w:lang w:val="en-IN"/>
        </w:rPr>
        <w:t xml:space="preserve">    .</w:t>
      </w:r>
      <w:proofErr w:type="gramStart"/>
      <w:r w:rsidRPr="00365D01">
        <w:rPr>
          <w:lang w:val="en-IN"/>
        </w:rPr>
        <w:t>config(</w:t>
      </w:r>
      <w:proofErr w:type="gramEnd"/>
      <w:r w:rsidRPr="00365D01">
        <w:rPr>
          <w:lang w:val="en-IN"/>
        </w:rPr>
        <w:t>"</w:t>
      </w:r>
      <w:proofErr w:type="spellStart"/>
      <w:proofErr w:type="gramStart"/>
      <w:r w:rsidRPr="00365D01">
        <w:rPr>
          <w:lang w:val="en-IN"/>
        </w:rPr>
        <w:t>spark.driver</w:t>
      </w:r>
      <w:proofErr w:type="gramEnd"/>
      <w:r w:rsidRPr="00365D01">
        <w:rPr>
          <w:lang w:val="en-IN"/>
        </w:rPr>
        <w:t>.memory</w:t>
      </w:r>
      <w:proofErr w:type="spellEnd"/>
      <w:r w:rsidRPr="00365D01">
        <w:rPr>
          <w:lang w:val="en-IN"/>
        </w:rPr>
        <w:t>", "4g") \</w:t>
      </w:r>
    </w:p>
    <w:p w14:paraId="68F6F730" w14:textId="77777777" w:rsidR="006F59CD" w:rsidRPr="00365D01" w:rsidRDefault="006F59CD" w:rsidP="006F59CD">
      <w:pPr>
        <w:pStyle w:val="ListParagraph"/>
        <w:spacing w:after="0"/>
        <w:rPr>
          <w:lang w:val="en-IN"/>
        </w:rPr>
      </w:pPr>
      <w:r w:rsidRPr="00365D01">
        <w:rPr>
          <w:lang w:val="en-IN"/>
        </w:rPr>
        <w:t xml:space="preserve">    .</w:t>
      </w:r>
      <w:proofErr w:type="gramStart"/>
      <w:r w:rsidRPr="00365D01">
        <w:rPr>
          <w:lang w:val="en-IN"/>
        </w:rPr>
        <w:t>config(</w:t>
      </w:r>
      <w:proofErr w:type="gramEnd"/>
      <w:r w:rsidRPr="00365D01">
        <w:rPr>
          <w:lang w:val="en-IN"/>
        </w:rPr>
        <w:t>"</w:t>
      </w:r>
      <w:proofErr w:type="spellStart"/>
      <w:proofErr w:type="gramStart"/>
      <w:r w:rsidRPr="00365D01">
        <w:rPr>
          <w:lang w:val="en-IN"/>
        </w:rPr>
        <w:t>spark.executor</w:t>
      </w:r>
      <w:proofErr w:type="gramEnd"/>
      <w:r w:rsidRPr="00365D01">
        <w:rPr>
          <w:lang w:val="en-IN"/>
        </w:rPr>
        <w:t>.memory</w:t>
      </w:r>
      <w:proofErr w:type="spellEnd"/>
      <w:r w:rsidRPr="00365D01">
        <w:rPr>
          <w:lang w:val="en-IN"/>
        </w:rPr>
        <w:t>", "8g") \</w:t>
      </w:r>
    </w:p>
    <w:p w14:paraId="6575DAF4" w14:textId="23281A4B" w:rsidR="006F59CD" w:rsidRPr="00365D01" w:rsidRDefault="006F59CD" w:rsidP="006F59CD">
      <w:pPr>
        <w:pStyle w:val="ListParagraph"/>
        <w:spacing w:after="0"/>
        <w:rPr>
          <w:lang w:val="en-IN"/>
        </w:rPr>
      </w:pPr>
      <w:r w:rsidRPr="00365D01">
        <w:rPr>
          <w:lang w:val="en-IN"/>
        </w:rPr>
        <w:t xml:space="preserve">    .</w:t>
      </w:r>
      <w:proofErr w:type="gramStart"/>
      <w:r w:rsidRPr="00365D01">
        <w:rPr>
          <w:lang w:val="en-IN"/>
        </w:rPr>
        <w:t>config(</w:t>
      </w:r>
      <w:proofErr w:type="gramEnd"/>
      <w:r w:rsidRPr="00365D01">
        <w:rPr>
          <w:lang w:val="en-IN"/>
        </w:rPr>
        <w:t>"</w:t>
      </w:r>
      <w:proofErr w:type="spellStart"/>
      <w:proofErr w:type="gramStart"/>
      <w:r w:rsidRPr="00365D01">
        <w:rPr>
          <w:lang w:val="en-IN"/>
        </w:rPr>
        <w:t>spark.executor</w:t>
      </w:r>
      <w:proofErr w:type="gramEnd"/>
      <w:r w:rsidRPr="00365D01">
        <w:rPr>
          <w:lang w:val="en-IN"/>
        </w:rPr>
        <w:t>.memoryOverhead</w:t>
      </w:r>
      <w:proofErr w:type="spellEnd"/>
      <w:r w:rsidRPr="00365D01">
        <w:rPr>
          <w:lang w:val="en-IN"/>
        </w:rPr>
        <w:t>", "2g") \</w:t>
      </w:r>
      <w:proofErr w:type="spellStart"/>
      <w:r w:rsidR="003570AD">
        <w:rPr>
          <w:lang w:val="en-IN"/>
        </w:rPr>
        <w:t>fg</w:t>
      </w:r>
      <w:proofErr w:type="spellEnd"/>
    </w:p>
    <w:p w14:paraId="50B02F71" w14:textId="755DBFC5" w:rsidR="006F59CD" w:rsidRPr="00365D01" w:rsidRDefault="006F59CD" w:rsidP="006F59CD">
      <w:pPr>
        <w:pStyle w:val="ListParagraph"/>
        <w:spacing w:after="0"/>
        <w:rPr>
          <w:lang w:val="en-IN"/>
        </w:rPr>
      </w:pPr>
      <w:r w:rsidRPr="00365D01">
        <w:rPr>
          <w:lang w:val="en-IN"/>
        </w:rPr>
        <w:t xml:space="preserve">   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getOrCreate</w:t>
      </w:r>
      <w:proofErr w:type="spellEnd"/>
      <w:proofErr w:type="gramEnd"/>
      <w:r w:rsidRPr="00365D01">
        <w:rPr>
          <w:lang w:val="en-IN"/>
        </w:rPr>
        <w:t>()</w:t>
      </w:r>
    </w:p>
    <w:p w14:paraId="7DD895BA" w14:textId="5AF3D4A6" w:rsidR="006F59CD" w:rsidRPr="00365D01" w:rsidRDefault="006F59CD" w:rsidP="00E93BF3">
      <w:pPr>
        <w:spacing w:after="0"/>
        <w:ind w:firstLine="720"/>
        <w:rPr>
          <w:lang w:val="en-IN"/>
        </w:rPr>
      </w:pPr>
      <w:r w:rsidRPr="00365D01">
        <w:t>These settings overrides cluster defaults for your job.</w:t>
      </w:r>
    </w:p>
    <w:p w14:paraId="7247B545" w14:textId="77777777" w:rsidR="0034429D" w:rsidRPr="00365D01" w:rsidRDefault="00000000" w:rsidP="0034429D">
      <w:pPr>
        <w:spacing w:after="0" w:line="240" w:lineRule="auto"/>
        <w:rPr>
          <w:lang w:val="en-IN"/>
        </w:rPr>
      </w:pPr>
      <w:r>
        <w:rPr>
          <w:lang w:val="en-IN"/>
        </w:rPr>
        <w:pict w14:anchorId="2CE3FB4E">
          <v:rect id="_x0000_i1025" style="width:0;height:1.5pt" o:hralign="center" o:hrstd="t" o:hr="t" fillcolor="#a0a0a0" stroked="f"/>
        </w:pict>
      </w:r>
    </w:p>
    <w:p w14:paraId="4402151F" w14:textId="77777777" w:rsidR="0034429D" w:rsidRPr="00365D01" w:rsidRDefault="0034429D" w:rsidP="0034429D">
      <w:pPr>
        <w:spacing w:after="0" w:line="240" w:lineRule="auto"/>
        <w:rPr>
          <w:lang w:val="en-IN"/>
        </w:rPr>
      </w:pPr>
      <w:r w:rsidRPr="00365D01">
        <w:rPr>
          <w:lang w:val="en-IN"/>
        </w:rPr>
        <w:t>2. Optimize Data Format</w:t>
      </w:r>
    </w:p>
    <w:p w14:paraId="1EF1263F" w14:textId="77777777" w:rsidR="0034429D" w:rsidRPr="00365D01" w:rsidRDefault="0034429D">
      <w:pPr>
        <w:numPr>
          <w:ilvl w:val="0"/>
          <w:numId w:val="20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Use columnar formats like Parquet or ORC instead of CSV/JSON (saves memory and speeds up).</w:t>
      </w:r>
    </w:p>
    <w:p w14:paraId="24550C84" w14:textId="77777777" w:rsidR="0034429D" w:rsidRPr="00365D01" w:rsidRDefault="0034429D">
      <w:pPr>
        <w:numPr>
          <w:ilvl w:val="0"/>
          <w:numId w:val="20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Enable compression (Snappy, ZSTD).</w:t>
      </w:r>
    </w:p>
    <w:p w14:paraId="6DCDDE52" w14:textId="77777777" w:rsidR="0034429D" w:rsidRPr="00365D01" w:rsidRDefault="00000000" w:rsidP="0034429D">
      <w:pPr>
        <w:spacing w:after="0" w:line="240" w:lineRule="auto"/>
        <w:rPr>
          <w:lang w:val="en-IN"/>
        </w:rPr>
      </w:pPr>
      <w:r>
        <w:rPr>
          <w:lang w:val="en-IN"/>
        </w:rPr>
        <w:lastRenderedPageBreak/>
        <w:pict w14:anchorId="412CA17F">
          <v:rect id="_x0000_i1026" style="width:0;height:1.5pt" o:hralign="center" o:hrstd="t" o:hr="t" fillcolor="#a0a0a0" stroked="f"/>
        </w:pict>
      </w:r>
    </w:p>
    <w:p w14:paraId="0DD6DCBD" w14:textId="77777777" w:rsidR="0034429D" w:rsidRPr="00365D01" w:rsidRDefault="0034429D" w:rsidP="0034429D">
      <w:pPr>
        <w:spacing w:after="0" w:line="240" w:lineRule="auto"/>
        <w:rPr>
          <w:lang w:val="en-IN"/>
        </w:rPr>
      </w:pPr>
      <w:r w:rsidRPr="00365D01">
        <w:rPr>
          <w:lang w:val="en-IN"/>
        </w:rPr>
        <w:t>3. Optimize Partitioning</w:t>
      </w:r>
    </w:p>
    <w:p w14:paraId="06DEF656" w14:textId="77777777" w:rsidR="0034429D" w:rsidRPr="00365D01" w:rsidRDefault="0034429D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Balance partitions so that no single executor is overloaded:</w:t>
      </w:r>
    </w:p>
    <w:p w14:paraId="329CF325" w14:textId="77777777" w:rsidR="0034429D" w:rsidRPr="00365D01" w:rsidRDefault="0034429D" w:rsidP="00E93BF3">
      <w:pPr>
        <w:spacing w:after="0" w:line="240" w:lineRule="auto"/>
        <w:ind w:left="720"/>
        <w:rPr>
          <w:lang w:val="en-IN"/>
        </w:rPr>
      </w:pPr>
      <w:proofErr w:type="spellStart"/>
      <w:r w:rsidRPr="00365D01">
        <w:rPr>
          <w:lang w:val="en-IN"/>
        </w:rPr>
        <w:t>df</w:t>
      </w:r>
      <w:proofErr w:type="spellEnd"/>
      <w:r w:rsidRPr="00365D01">
        <w:rPr>
          <w:lang w:val="en-IN"/>
        </w:rPr>
        <w:t xml:space="preserve"> = </w:t>
      </w:r>
      <w:proofErr w:type="spellStart"/>
      <w:proofErr w:type="gramStart"/>
      <w:r w:rsidRPr="00365D01">
        <w:rPr>
          <w:lang w:val="en-IN"/>
        </w:rPr>
        <w:t>df.repartition</w:t>
      </w:r>
      <w:proofErr w:type="spellEnd"/>
      <w:proofErr w:type="gramEnd"/>
      <w:r w:rsidRPr="00365D01">
        <w:rPr>
          <w:lang w:val="en-IN"/>
        </w:rPr>
        <w:t>(200</w:t>
      </w:r>
      <w:proofErr w:type="gramStart"/>
      <w:r w:rsidRPr="00365D01">
        <w:rPr>
          <w:lang w:val="en-IN"/>
        </w:rPr>
        <w:t>)  #</w:t>
      </w:r>
      <w:proofErr w:type="gramEnd"/>
      <w:r w:rsidRPr="00365D01">
        <w:rPr>
          <w:lang w:val="en-IN"/>
        </w:rPr>
        <w:t xml:space="preserve"> increase partitions for parallelism</w:t>
      </w:r>
    </w:p>
    <w:p w14:paraId="4A28AB3B" w14:textId="77777777" w:rsidR="0034429D" w:rsidRPr="00365D01" w:rsidRDefault="0034429D" w:rsidP="00E93BF3">
      <w:pPr>
        <w:spacing w:after="0" w:line="240" w:lineRule="auto"/>
        <w:ind w:left="720"/>
        <w:rPr>
          <w:lang w:val="en-IN"/>
        </w:rPr>
      </w:pPr>
      <w:proofErr w:type="spellStart"/>
      <w:r w:rsidRPr="00365D01">
        <w:rPr>
          <w:lang w:val="en-IN"/>
        </w:rPr>
        <w:t>df</w:t>
      </w:r>
      <w:proofErr w:type="spellEnd"/>
      <w:r w:rsidRPr="00365D01">
        <w:rPr>
          <w:lang w:val="en-IN"/>
        </w:rPr>
        <w:t xml:space="preserve"> = </w:t>
      </w:r>
      <w:proofErr w:type="spellStart"/>
      <w:proofErr w:type="gramStart"/>
      <w:r w:rsidRPr="00365D01">
        <w:rPr>
          <w:lang w:val="en-IN"/>
        </w:rPr>
        <w:t>df.coalesce</w:t>
      </w:r>
      <w:proofErr w:type="spellEnd"/>
      <w:proofErr w:type="gramEnd"/>
      <w:r w:rsidRPr="00365D01">
        <w:rPr>
          <w:lang w:val="en-IN"/>
        </w:rPr>
        <w:t>(50)      # reduce partitions if too many</w:t>
      </w:r>
    </w:p>
    <w:p w14:paraId="153DD9A4" w14:textId="77777777" w:rsidR="0034429D" w:rsidRPr="00365D01" w:rsidRDefault="0034429D">
      <w:pPr>
        <w:numPr>
          <w:ilvl w:val="0"/>
          <w:numId w:val="21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Use partitioning wisely when writing (e.g., partitioned parquet tables).</w:t>
      </w:r>
    </w:p>
    <w:p w14:paraId="00D32EF1" w14:textId="77777777" w:rsidR="0034429D" w:rsidRPr="00365D01" w:rsidRDefault="00000000" w:rsidP="0034429D">
      <w:pPr>
        <w:spacing w:after="0" w:line="240" w:lineRule="auto"/>
        <w:rPr>
          <w:lang w:val="en-IN"/>
        </w:rPr>
      </w:pPr>
      <w:r>
        <w:rPr>
          <w:lang w:val="en-IN"/>
        </w:rPr>
        <w:pict w14:anchorId="683C6DE2">
          <v:rect id="_x0000_i1027" style="width:0;height:1.5pt" o:hralign="center" o:hrstd="t" o:hr="t" fillcolor="#a0a0a0" stroked="f"/>
        </w:pict>
      </w:r>
    </w:p>
    <w:p w14:paraId="40BC762B" w14:textId="77777777" w:rsidR="0034429D" w:rsidRPr="00365D01" w:rsidRDefault="0034429D" w:rsidP="0034429D">
      <w:pPr>
        <w:spacing w:after="0" w:line="240" w:lineRule="auto"/>
        <w:rPr>
          <w:lang w:val="en-IN"/>
        </w:rPr>
      </w:pPr>
      <w:r w:rsidRPr="00365D01">
        <w:rPr>
          <w:lang w:val="en-IN"/>
        </w:rPr>
        <w:t>4. Handle Skewed Data</w:t>
      </w:r>
    </w:p>
    <w:p w14:paraId="190E2651" w14:textId="77777777" w:rsidR="0034429D" w:rsidRPr="00365D01" w:rsidRDefault="0034429D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Use salting (add a random prefix to keys before shuffle).</w:t>
      </w:r>
    </w:p>
    <w:p w14:paraId="4EE0B66F" w14:textId="6AA27008" w:rsidR="0034429D" w:rsidRPr="00365D01" w:rsidRDefault="0034429D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Use broadcast joins for small tables:</w:t>
      </w:r>
      <w:r w:rsidR="009C68D4">
        <w:rPr>
          <w:lang w:val="en-IN"/>
        </w:rPr>
        <w:br/>
      </w:r>
    </w:p>
    <w:p w14:paraId="1DC3A554" w14:textId="67299E11" w:rsidR="0034429D" w:rsidRPr="003570AD" w:rsidRDefault="003570AD" w:rsidP="00E93BF3">
      <w:pPr>
        <w:spacing w:after="0" w:line="240" w:lineRule="auto"/>
        <w:ind w:left="720"/>
        <w:rPr>
          <w:i/>
          <w:iCs/>
          <w:lang w:val="en-IN"/>
        </w:rPr>
      </w:pPr>
      <w:r>
        <w:rPr>
          <w:lang w:val="en-IN"/>
        </w:rPr>
        <w:t xml:space="preserve">        </w:t>
      </w:r>
      <w:r w:rsidR="0034429D" w:rsidRPr="003570AD">
        <w:rPr>
          <w:i/>
          <w:iCs/>
          <w:lang w:val="en-IN"/>
        </w:rPr>
        <w:t xml:space="preserve">from </w:t>
      </w:r>
      <w:proofErr w:type="spellStart"/>
      <w:proofErr w:type="gramStart"/>
      <w:r w:rsidR="0034429D" w:rsidRPr="003570AD">
        <w:rPr>
          <w:i/>
          <w:iCs/>
          <w:lang w:val="en-IN"/>
        </w:rPr>
        <w:t>pyspark.sql.functions</w:t>
      </w:r>
      <w:proofErr w:type="spellEnd"/>
      <w:proofErr w:type="gramEnd"/>
      <w:r w:rsidR="0034429D" w:rsidRPr="003570AD">
        <w:rPr>
          <w:i/>
          <w:iCs/>
          <w:lang w:val="en-IN"/>
        </w:rPr>
        <w:t xml:space="preserve"> import broadcast</w:t>
      </w:r>
    </w:p>
    <w:p w14:paraId="75AA5BA8" w14:textId="74B0CBE1" w:rsidR="0034429D" w:rsidRPr="003570AD" w:rsidRDefault="003570AD" w:rsidP="00E93BF3">
      <w:pPr>
        <w:spacing w:after="0" w:line="240" w:lineRule="auto"/>
        <w:ind w:left="720"/>
        <w:rPr>
          <w:i/>
          <w:iCs/>
          <w:lang w:val="en-IN"/>
        </w:rPr>
      </w:pPr>
      <w:r w:rsidRPr="003570AD">
        <w:rPr>
          <w:i/>
          <w:iCs/>
          <w:lang w:val="en-IN"/>
        </w:rPr>
        <w:t xml:space="preserve">        </w:t>
      </w:r>
      <w:proofErr w:type="spellStart"/>
      <w:r w:rsidR="0034429D" w:rsidRPr="003570AD">
        <w:rPr>
          <w:i/>
          <w:iCs/>
          <w:lang w:val="en-IN"/>
        </w:rPr>
        <w:t>df_</w:t>
      </w:r>
      <w:proofErr w:type="gramStart"/>
      <w:r w:rsidR="0034429D" w:rsidRPr="003570AD">
        <w:rPr>
          <w:i/>
          <w:iCs/>
          <w:lang w:val="en-IN"/>
        </w:rPr>
        <w:t>large.join</w:t>
      </w:r>
      <w:proofErr w:type="spellEnd"/>
      <w:proofErr w:type="gramEnd"/>
      <w:r w:rsidR="0034429D" w:rsidRPr="003570AD">
        <w:rPr>
          <w:i/>
          <w:iCs/>
          <w:lang w:val="en-IN"/>
        </w:rPr>
        <w:t>(broadcast(</w:t>
      </w:r>
      <w:proofErr w:type="spellStart"/>
      <w:r w:rsidR="0034429D" w:rsidRPr="003570AD">
        <w:rPr>
          <w:i/>
          <w:iCs/>
          <w:lang w:val="en-IN"/>
        </w:rPr>
        <w:t>df_small</w:t>
      </w:r>
      <w:proofErr w:type="spellEnd"/>
      <w:r w:rsidR="0034429D" w:rsidRPr="003570AD">
        <w:rPr>
          <w:i/>
          <w:iCs/>
          <w:lang w:val="en-IN"/>
        </w:rPr>
        <w:t>), "id")</w:t>
      </w:r>
      <w:r w:rsidR="009C68D4">
        <w:rPr>
          <w:i/>
          <w:iCs/>
          <w:lang w:val="en-IN"/>
        </w:rPr>
        <w:br/>
      </w:r>
    </w:p>
    <w:p w14:paraId="238B3B90" w14:textId="09ECE8B2" w:rsidR="0034429D" w:rsidRPr="00365D01" w:rsidRDefault="0034429D">
      <w:pPr>
        <w:numPr>
          <w:ilvl w:val="0"/>
          <w:numId w:val="22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Use </w:t>
      </w:r>
      <w:proofErr w:type="spellStart"/>
      <w:proofErr w:type="gramStart"/>
      <w:r w:rsidRPr="00365D01">
        <w:rPr>
          <w:lang w:val="en-IN"/>
        </w:rPr>
        <w:t>spark.sql.adaptive</w:t>
      </w:r>
      <w:proofErr w:type="gramEnd"/>
      <w:r w:rsidRPr="00365D01">
        <w:rPr>
          <w:lang w:val="en-IN"/>
        </w:rPr>
        <w:t>.enabled</w:t>
      </w:r>
      <w:proofErr w:type="spellEnd"/>
      <w:r w:rsidRPr="00365D01">
        <w:rPr>
          <w:lang w:val="en-IN"/>
        </w:rPr>
        <w:t>=true (Adaptive Query Execution) to handle skew automatically</w:t>
      </w:r>
      <w:r w:rsidR="00E93BF3" w:rsidRPr="00365D01">
        <w:rPr>
          <w:lang w:val="en-IN"/>
        </w:rPr>
        <w:t xml:space="preserve"> at spark-</w:t>
      </w:r>
      <w:proofErr w:type="spellStart"/>
      <w:r w:rsidR="00E93BF3" w:rsidRPr="00365D01">
        <w:rPr>
          <w:lang w:val="en-IN"/>
        </w:rPr>
        <w:t>defaults.conf</w:t>
      </w:r>
      <w:proofErr w:type="spellEnd"/>
      <w:r w:rsidR="00E93BF3" w:rsidRPr="00365D01">
        <w:rPr>
          <w:lang w:val="en-IN"/>
        </w:rPr>
        <w:t xml:space="preserve"> file</w:t>
      </w:r>
    </w:p>
    <w:p w14:paraId="2F78BCC9" w14:textId="77777777" w:rsidR="0034429D" w:rsidRPr="00365D01" w:rsidRDefault="00000000" w:rsidP="0034429D">
      <w:pPr>
        <w:spacing w:after="0" w:line="240" w:lineRule="auto"/>
        <w:rPr>
          <w:lang w:val="en-IN"/>
        </w:rPr>
      </w:pPr>
      <w:r>
        <w:rPr>
          <w:lang w:val="en-IN"/>
        </w:rPr>
        <w:pict w14:anchorId="715074C1">
          <v:rect id="_x0000_i1028" style="width:0;height:1.5pt" o:hralign="center" o:hrstd="t" o:hr="t" fillcolor="#a0a0a0" stroked="f"/>
        </w:pict>
      </w:r>
    </w:p>
    <w:p w14:paraId="45EF2AB5" w14:textId="77777777" w:rsidR="0034429D" w:rsidRPr="00365D01" w:rsidRDefault="0034429D" w:rsidP="0034429D">
      <w:pPr>
        <w:spacing w:after="0" w:line="240" w:lineRule="auto"/>
        <w:rPr>
          <w:lang w:val="en-IN"/>
        </w:rPr>
      </w:pPr>
      <w:r w:rsidRPr="00365D01">
        <w:rPr>
          <w:lang w:val="en-IN"/>
        </w:rPr>
        <w:t>5. Avoid Collecting Too Much Data</w:t>
      </w:r>
    </w:p>
    <w:p w14:paraId="03464ABC" w14:textId="77777777" w:rsidR="0034429D" w:rsidRPr="00365D01" w:rsidRDefault="0034429D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Avoid </w:t>
      </w:r>
      <w:proofErr w:type="gramStart"/>
      <w:r w:rsidRPr="00365D01">
        <w:rPr>
          <w:lang w:val="en-IN"/>
        </w:rPr>
        <w:t>collect(</w:t>
      </w:r>
      <w:proofErr w:type="gramEnd"/>
      <w:r w:rsidRPr="00365D01">
        <w:rPr>
          <w:lang w:val="en-IN"/>
        </w:rPr>
        <w:t xml:space="preserve">) or </w:t>
      </w:r>
      <w:proofErr w:type="spellStart"/>
      <w:proofErr w:type="gramStart"/>
      <w:r w:rsidRPr="00365D01">
        <w:rPr>
          <w:lang w:val="en-IN"/>
        </w:rPr>
        <w:t>toPandas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 xml:space="preserve">) on large </w:t>
      </w:r>
      <w:proofErr w:type="spellStart"/>
      <w:r w:rsidRPr="00365D01">
        <w:rPr>
          <w:lang w:val="en-IN"/>
        </w:rPr>
        <w:t>DataFrames</w:t>
      </w:r>
      <w:proofErr w:type="spellEnd"/>
      <w:r w:rsidRPr="00365D01">
        <w:rPr>
          <w:lang w:val="en-IN"/>
        </w:rPr>
        <w:t>.</w:t>
      </w:r>
    </w:p>
    <w:p w14:paraId="3AADADC4" w14:textId="77777777" w:rsidR="0034429D" w:rsidRPr="00365D01" w:rsidRDefault="0034429D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Use </w:t>
      </w:r>
      <w:proofErr w:type="gramStart"/>
      <w:r w:rsidRPr="00365D01">
        <w:rPr>
          <w:lang w:val="en-IN"/>
        </w:rPr>
        <w:t>show(</w:t>
      </w:r>
      <w:proofErr w:type="gramEnd"/>
      <w:r w:rsidRPr="00365D01">
        <w:rPr>
          <w:lang w:val="en-IN"/>
        </w:rPr>
        <w:t xml:space="preserve">), </w:t>
      </w:r>
      <w:proofErr w:type="gramStart"/>
      <w:r w:rsidRPr="00365D01">
        <w:rPr>
          <w:lang w:val="en-IN"/>
        </w:rPr>
        <w:t>limit(</w:t>
      </w:r>
      <w:proofErr w:type="gramEnd"/>
      <w:r w:rsidRPr="00365D01">
        <w:rPr>
          <w:lang w:val="en-IN"/>
        </w:rPr>
        <w:t>), or write results to storage (Parquet, S3, etc.) instead.</w:t>
      </w:r>
    </w:p>
    <w:p w14:paraId="33F01D23" w14:textId="77777777" w:rsidR="0034429D" w:rsidRPr="00365D01" w:rsidRDefault="00000000" w:rsidP="0034429D">
      <w:pPr>
        <w:spacing w:after="0" w:line="240" w:lineRule="auto"/>
        <w:rPr>
          <w:lang w:val="en-IN"/>
        </w:rPr>
      </w:pPr>
      <w:r>
        <w:rPr>
          <w:lang w:val="en-IN"/>
        </w:rPr>
        <w:pict w14:anchorId="369C0168">
          <v:rect id="_x0000_i1029" style="width:0;height:1.5pt" o:hralign="center" o:hrstd="t" o:hr="t" fillcolor="#a0a0a0" stroked="f"/>
        </w:pict>
      </w:r>
    </w:p>
    <w:p w14:paraId="1D9A8588" w14:textId="55F41FED" w:rsidR="0034429D" w:rsidRPr="00365D01" w:rsidRDefault="0034429D" w:rsidP="0034429D">
      <w:p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6. Checkpointing </w:t>
      </w:r>
      <w:r w:rsidR="002D0518">
        <w:rPr>
          <w:b/>
          <w:bCs/>
          <w:lang w:val="en-IN"/>
        </w:rPr>
        <w:t>&amp;</w:t>
      </w:r>
      <w:r w:rsidRPr="00365D01">
        <w:rPr>
          <w:b/>
          <w:bCs/>
          <w:lang w:val="en-IN"/>
        </w:rPr>
        <w:t xml:space="preserve"> </w:t>
      </w:r>
      <w:r w:rsidRPr="002D0518">
        <w:rPr>
          <w:lang w:val="en-IN"/>
        </w:rPr>
        <w:t>Spill to Disk</w:t>
      </w:r>
    </w:p>
    <w:p w14:paraId="4C0186A0" w14:textId="4D64F2E2" w:rsidR="0034429D" w:rsidRPr="00365D01" w:rsidRDefault="0034429D">
      <w:pPr>
        <w:numPr>
          <w:ilvl w:val="0"/>
          <w:numId w:val="24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 xml:space="preserve">Use </w:t>
      </w:r>
      <w:proofErr w:type="spellStart"/>
      <w:proofErr w:type="gramStart"/>
      <w:r w:rsidR="002D0518">
        <w:rPr>
          <w:lang w:val="en-IN"/>
        </w:rPr>
        <w:t>df</w:t>
      </w:r>
      <w:r w:rsidRPr="00365D01">
        <w:rPr>
          <w:lang w:val="en-IN"/>
        </w:rPr>
        <w:t>.checkpoint</w:t>
      </w:r>
      <w:proofErr w:type="spellEnd"/>
      <w:proofErr w:type="gramEnd"/>
      <w:r w:rsidRPr="00365D01">
        <w:rPr>
          <w:lang w:val="en-IN"/>
        </w:rPr>
        <w:t>() to truncate lineage</w:t>
      </w:r>
      <w:r w:rsidR="005E3CB1">
        <w:rPr>
          <w:lang w:val="en-IN"/>
        </w:rPr>
        <w:t xml:space="preserve"> </w:t>
      </w:r>
      <w:r w:rsidR="005E3CB1">
        <w:rPr>
          <w:lang w:val="en-IN"/>
        </w:rPr>
        <w:br/>
      </w:r>
      <w:r w:rsidRPr="00365D01">
        <w:rPr>
          <w:lang w:val="en-IN"/>
        </w:rPr>
        <w:t>(</w:t>
      </w:r>
      <w:r w:rsidR="002D0518">
        <w:rPr>
          <w:lang w:val="en-IN"/>
        </w:rPr>
        <w:t>S</w:t>
      </w:r>
      <w:r w:rsidRPr="00365D01">
        <w:rPr>
          <w:lang w:val="en-IN"/>
        </w:rPr>
        <w:t xml:space="preserve">o Spark </w:t>
      </w:r>
      <w:proofErr w:type="gramStart"/>
      <w:r w:rsidR="002D0518">
        <w:rPr>
          <w:lang w:val="en-IN"/>
        </w:rPr>
        <w:t>do</w:t>
      </w:r>
      <w:r w:rsidR="005E3CB1">
        <w:rPr>
          <w:lang w:val="en-IN"/>
        </w:rPr>
        <w:t>es</w:t>
      </w:r>
      <w:r w:rsidR="002D0518">
        <w:rPr>
          <w:lang w:val="en-IN"/>
        </w:rPr>
        <w:t>n’t</w:t>
      </w:r>
      <w:proofErr w:type="gramEnd"/>
      <w:r w:rsidRPr="00365D01">
        <w:rPr>
          <w:lang w:val="en-IN"/>
        </w:rPr>
        <w:t xml:space="preserve"> recompute massive chains).</w:t>
      </w:r>
    </w:p>
    <w:p w14:paraId="71968841" w14:textId="77777777" w:rsidR="0034429D" w:rsidRPr="00365D01" w:rsidRDefault="0034429D">
      <w:pPr>
        <w:numPr>
          <w:ilvl w:val="0"/>
          <w:numId w:val="24"/>
        </w:numPr>
        <w:spacing w:after="0" w:line="240" w:lineRule="auto"/>
        <w:rPr>
          <w:lang w:val="en-IN"/>
        </w:rPr>
      </w:pPr>
      <w:r w:rsidRPr="00365D01">
        <w:rPr>
          <w:lang w:val="en-IN"/>
        </w:rPr>
        <w:t>Allow Spark to spill intermediate data to disk:</w:t>
      </w:r>
    </w:p>
    <w:p w14:paraId="36F6278A" w14:textId="139A4D28" w:rsidR="0034429D" w:rsidRPr="002D0518" w:rsidRDefault="002D0518" w:rsidP="002D0518">
      <w:pPr>
        <w:spacing w:after="0" w:line="240" w:lineRule="auto"/>
        <w:ind w:left="720"/>
        <w:rPr>
          <w:i/>
          <w:iCs/>
          <w:lang w:val="en-IN"/>
        </w:rPr>
      </w:pPr>
      <w:r w:rsidRPr="002D0518">
        <w:rPr>
          <w:i/>
          <w:iCs/>
          <w:lang w:val="en-IN"/>
        </w:rPr>
        <w:t xml:space="preserve">           </w:t>
      </w:r>
      <w:proofErr w:type="spellStart"/>
      <w:proofErr w:type="gramStart"/>
      <w:r w:rsidR="0034429D" w:rsidRPr="002D0518">
        <w:rPr>
          <w:i/>
          <w:iCs/>
          <w:lang w:val="en-IN"/>
        </w:rPr>
        <w:t>spark.shuffle</w:t>
      </w:r>
      <w:proofErr w:type="gramEnd"/>
      <w:r w:rsidR="0034429D" w:rsidRPr="002D0518">
        <w:rPr>
          <w:i/>
          <w:iCs/>
          <w:lang w:val="en-IN"/>
        </w:rPr>
        <w:t>.spill</w:t>
      </w:r>
      <w:proofErr w:type="spellEnd"/>
      <w:r w:rsidR="0034429D" w:rsidRPr="002D0518">
        <w:rPr>
          <w:i/>
          <w:iCs/>
          <w:lang w:val="en-IN"/>
        </w:rPr>
        <w:t xml:space="preserve">   # default true</w:t>
      </w:r>
    </w:p>
    <w:p w14:paraId="63492799" w14:textId="6E3BC7E9" w:rsidR="007E68D9" w:rsidRPr="00365D01" w:rsidRDefault="00B36FD4" w:rsidP="0034429D">
      <w:pPr>
        <w:spacing w:after="0" w:line="240" w:lineRule="auto"/>
        <w:rPr>
          <w:lang w:val="en-IN"/>
        </w:rPr>
      </w:pPr>
      <w:r>
        <w:rPr>
          <w:lang w:val="en-IN"/>
        </w:rPr>
        <w:t xml:space="preserve">               </w:t>
      </w:r>
      <w:r w:rsidR="0034429D" w:rsidRPr="00365D01">
        <w:rPr>
          <w:lang w:val="en-IN"/>
        </w:rPr>
        <w:t>If set to false, Spark may crash instead of spilling.</w:t>
      </w:r>
    </w:p>
    <w:p w14:paraId="592261D2" w14:textId="49C0C78C" w:rsidR="000A21F3" w:rsidRPr="00365D01" w:rsidRDefault="0034429D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7. What is Spark dynamic and static allocation? How can we choose?</w:t>
      </w:r>
    </w:p>
    <w:p w14:paraId="4605E032" w14:textId="77777777" w:rsidR="004572C5" w:rsidRPr="00365D01" w:rsidRDefault="00000000">
      <w:r w:rsidRPr="00365D01">
        <w:t xml:space="preserve">- Static allocation: </w:t>
      </w:r>
      <w:bookmarkStart w:id="0" w:name="_Hlk206625197"/>
      <w:r w:rsidRPr="00365D01">
        <w:t xml:space="preserve">fixed executors for entire job </w:t>
      </w:r>
      <w:bookmarkEnd w:id="0"/>
      <w:r w:rsidRPr="00365D01">
        <w:t>(set via --num-executors)</w:t>
      </w:r>
      <w:r w:rsidRPr="00365D01">
        <w:br/>
        <w:t>- Dynamic allocation: Spark adjusts executors based on workload</w:t>
      </w:r>
    </w:p>
    <w:p w14:paraId="74F21DD5" w14:textId="77777777" w:rsidR="004572C5" w:rsidRPr="00365D01" w:rsidRDefault="004572C5">
      <w:r w:rsidRPr="00365D01">
        <w:rPr>
          <w:b/>
          <w:bCs/>
        </w:rPr>
        <w:t>Detailed Explanation:</w:t>
      </w:r>
    </w:p>
    <w:p w14:paraId="1E99D17E" w14:textId="381407A6" w:rsidR="004572C5" w:rsidRPr="00365D01" w:rsidRDefault="004572C5" w:rsidP="004572C5">
      <w:p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1. Static Allocation</w:t>
      </w:r>
      <w:r w:rsidRPr="00365D01">
        <w:rPr>
          <w:lang w:val="en-IN"/>
        </w:rPr>
        <w:t>:</w:t>
      </w:r>
    </w:p>
    <w:p w14:paraId="0E06992E" w14:textId="77777777" w:rsidR="004572C5" w:rsidRPr="00365D01" w:rsidRDefault="004572C5">
      <w:pPr>
        <w:numPr>
          <w:ilvl w:val="0"/>
          <w:numId w:val="26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Executors are </w:t>
      </w:r>
      <w:r w:rsidRPr="00365D01">
        <w:rPr>
          <w:b/>
          <w:bCs/>
          <w:lang w:val="en-IN"/>
        </w:rPr>
        <w:t>fixed</w:t>
      </w:r>
      <w:r w:rsidRPr="00365D01">
        <w:rPr>
          <w:lang w:val="en-IN"/>
        </w:rPr>
        <w:t xml:space="preserve"> for the lifetime of the Spark application.</w:t>
      </w:r>
    </w:p>
    <w:p w14:paraId="2E2F3B59" w14:textId="77777777" w:rsidR="004572C5" w:rsidRPr="00365D01" w:rsidRDefault="004572C5">
      <w:pPr>
        <w:numPr>
          <w:ilvl w:val="0"/>
          <w:numId w:val="26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You </w:t>
      </w:r>
      <w:r w:rsidRPr="00365D01">
        <w:rPr>
          <w:b/>
          <w:bCs/>
          <w:lang w:val="en-IN"/>
        </w:rPr>
        <w:t>pre-define</w:t>
      </w:r>
      <w:r w:rsidRPr="00365D01">
        <w:rPr>
          <w:lang w:val="en-IN"/>
        </w:rPr>
        <w:t xml:space="preserve"> how many executors you want, and Spark never increases or decreases them automatically.</w:t>
      </w:r>
    </w:p>
    <w:p w14:paraId="6504A3AA" w14:textId="000BF19D" w:rsidR="004572C5" w:rsidRPr="00365D01" w:rsidRDefault="004572C5">
      <w:pPr>
        <w:numPr>
          <w:ilvl w:val="0"/>
          <w:numId w:val="26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Useful for </w:t>
      </w:r>
      <w:r w:rsidRPr="00365D01">
        <w:rPr>
          <w:b/>
          <w:bCs/>
          <w:lang w:val="en-IN"/>
        </w:rPr>
        <w:t>stable, predictable workloads</w:t>
      </w:r>
      <w:r w:rsidRPr="00365D01">
        <w:rPr>
          <w:lang w:val="en-IN"/>
        </w:rPr>
        <w:t>.</w:t>
      </w:r>
      <w:r w:rsidRPr="00365D01">
        <w:rPr>
          <w:lang w:val="en-IN"/>
        </w:rPr>
        <w:br/>
      </w:r>
    </w:p>
    <w:p w14:paraId="5F170951" w14:textId="3323D335" w:rsidR="004572C5" w:rsidRPr="00365D01" w:rsidRDefault="004572C5" w:rsidP="004572C5">
      <w:pPr>
        <w:spacing w:after="100" w:line="240" w:lineRule="auto"/>
      </w:pPr>
      <w:r w:rsidRPr="00365D01">
        <w:t>EXAMPLE ON spark-submit CLI:</w:t>
      </w:r>
    </w:p>
    <w:p w14:paraId="27AEC60D" w14:textId="5FC2FB82" w:rsidR="004572C5" w:rsidRDefault="00D32514" w:rsidP="004572C5">
      <w:pPr>
        <w:spacing w:after="100" w:line="360" w:lineRule="auto"/>
      </w:pPr>
      <w:r>
        <w:rPr>
          <w:i/>
          <w:iCs/>
        </w:rPr>
        <w:br/>
      </w:r>
      <w:r w:rsidR="004572C5" w:rsidRPr="00365D01">
        <w:rPr>
          <w:i/>
          <w:iCs/>
        </w:rPr>
        <w:t>spark-submit   --num-executors 10   --executor-memory 4G   --executor-cores 4   my_job.py</w:t>
      </w:r>
      <w:r w:rsidR="004572C5" w:rsidRPr="00365D01">
        <w:br/>
      </w:r>
      <w:r>
        <w:br/>
      </w:r>
      <w:r w:rsidR="004572C5" w:rsidRPr="00365D01">
        <w:t>- The configuration applied is fixed for the entire life time of the spark job.</w:t>
      </w:r>
      <w:r w:rsidR="004572C5" w:rsidRPr="00365D01">
        <w:br/>
        <w:t xml:space="preserve">- Spark will </w:t>
      </w:r>
      <w:r w:rsidR="004572C5" w:rsidRPr="00365D01">
        <w:rPr>
          <w:b/>
          <w:bCs/>
        </w:rPr>
        <w:t>always run with 10 executors</w:t>
      </w:r>
      <w:r w:rsidR="004572C5" w:rsidRPr="00365D01">
        <w:t>, even if some are idle.</w:t>
      </w:r>
    </w:p>
    <w:p w14:paraId="732452DD" w14:textId="652ADB2F" w:rsidR="004572C5" w:rsidRPr="00365D01" w:rsidRDefault="004572C5" w:rsidP="004572C5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lastRenderedPageBreak/>
        <w:t>2. Dynamic Allocation</w:t>
      </w:r>
    </w:p>
    <w:p w14:paraId="538BCCFD" w14:textId="77777777" w:rsidR="004572C5" w:rsidRPr="00365D01" w:rsidRDefault="004572C5">
      <w:pPr>
        <w:numPr>
          <w:ilvl w:val="0"/>
          <w:numId w:val="2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Executors are allocated </w:t>
      </w:r>
      <w:r w:rsidRPr="00365D01">
        <w:rPr>
          <w:b/>
          <w:bCs/>
          <w:lang w:val="en-IN"/>
        </w:rPr>
        <w:t>on demand</w:t>
      </w:r>
      <w:r w:rsidRPr="00365D01">
        <w:rPr>
          <w:lang w:val="en-IN"/>
        </w:rPr>
        <w:t>:</w:t>
      </w:r>
    </w:p>
    <w:p w14:paraId="3543E48C" w14:textId="77777777" w:rsidR="004572C5" w:rsidRPr="00365D01" w:rsidRDefault="004572C5">
      <w:pPr>
        <w:numPr>
          <w:ilvl w:val="1"/>
          <w:numId w:val="2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Spark </w:t>
      </w:r>
      <w:r w:rsidRPr="00365D01">
        <w:rPr>
          <w:b/>
          <w:bCs/>
          <w:lang w:val="en-IN"/>
        </w:rPr>
        <w:t>adds executors</w:t>
      </w:r>
      <w:r w:rsidRPr="00365D01">
        <w:rPr>
          <w:lang w:val="en-IN"/>
        </w:rPr>
        <w:t xml:space="preserve"> when there are pending tasks.</w:t>
      </w:r>
    </w:p>
    <w:p w14:paraId="08A39226" w14:textId="77777777" w:rsidR="004572C5" w:rsidRPr="00365D01" w:rsidRDefault="004572C5">
      <w:pPr>
        <w:numPr>
          <w:ilvl w:val="1"/>
          <w:numId w:val="2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Spark </w:t>
      </w:r>
      <w:r w:rsidRPr="00365D01">
        <w:rPr>
          <w:b/>
          <w:bCs/>
          <w:lang w:val="en-IN"/>
        </w:rPr>
        <w:t>removes executors</w:t>
      </w:r>
      <w:r w:rsidRPr="00365D01">
        <w:rPr>
          <w:lang w:val="en-IN"/>
        </w:rPr>
        <w:t xml:space="preserve"> when they are idle.</w:t>
      </w:r>
    </w:p>
    <w:p w14:paraId="062A73A1" w14:textId="77777777" w:rsidR="004572C5" w:rsidRPr="00365D01" w:rsidRDefault="004572C5">
      <w:pPr>
        <w:numPr>
          <w:ilvl w:val="0"/>
          <w:numId w:val="27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Useful for </w:t>
      </w:r>
      <w:r w:rsidRPr="00365D01">
        <w:rPr>
          <w:b/>
          <w:bCs/>
          <w:lang w:val="en-IN"/>
        </w:rPr>
        <w:t>variable workloads</w:t>
      </w:r>
      <w:r w:rsidRPr="00365D01">
        <w:rPr>
          <w:lang w:val="en-IN"/>
        </w:rPr>
        <w:t xml:space="preserve"> (e.g., streaming, ETL jobs with skew, interactive queries).</w:t>
      </w:r>
    </w:p>
    <w:p w14:paraId="7C41392E" w14:textId="56378CDE" w:rsidR="00912FFD" w:rsidRDefault="00912FFD" w:rsidP="004572C5">
      <w:pPr>
        <w:spacing w:after="100" w:line="240" w:lineRule="auto"/>
      </w:pPr>
    </w:p>
    <w:p w14:paraId="3CCCCD4A" w14:textId="3BCE8140" w:rsidR="004572C5" w:rsidRPr="00365D01" w:rsidRDefault="00000000" w:rsidP="004572C5">
      <w:pPr>
        <w:spacing w:after="100" w:line="240" w:lineRule="auto"/>
      </w:pPr>
      <w:r w:rsidRPr="00365D01">
        <w:t>Dynamic Allocation Configs:</w:t>
      </w:r>
      <w:r w:rsidR="004572C5" w:rsidRPr="00365D01">
        <w:br/>
      </w:r>
      <w:r w:rsidRPr="00365D01">
        <w:br/>
      </w:r>
      <w:r w:rsidR="00217BF7" w:rsidRPr="00365D01">
        <w:t xml:space="preserve">               </w:t>
      </w:r>
      <w:proofErr w:type="spellStart"/>
      <w:proofErr w:type="gramStart"/>
      <w:r w:rsidR="004572C5" w:rsidRPr="00365D01">
        <w:t>spark.dynamicAllocation.enabled</w:t>
      </w:r>
      <w:proofErr w:type="spellEnd"/>
      <w:proofErr w:type="gramEnd"/>
      <w:r w:rsidR="004572C5" w:rsidRPr="00365D01">
        <w:t>=true</w:t>
      </w:r>
    </w:p>
    <w:p w14:paraId="17EC60BC" w14:textId="77777777" w:rsidR="004572C5" w:rsidRPr="00365D01" w:rsidRDefault="004572C5" w:rsidP="00217BF7">
      <w:pPr>
        <w:spacing w:after="100" w:line="240" w:lineRule="auto"/>
        <w:ind w:firstLine="720"/>
      </w:pPr>
      <w:proofErr w:type="spellStart"/>
      <w:proofErr w:type="gramStart"/>
      <w:r w:rsidRPr="00365D01">
        <w:t>spark.dynamicAllocation.minExecutors</w:t>
      </w:r>
      <w:proofErr w:type="spellEnd"/>
      <w:proofErr w:type="gramEnd"/>
      <w:r w:rsidRPr="00365D01">
        <w:t>=2</w:t>
      </w:r>
    </w:p>
    <w:p w14:paraId="6247BF65" w14:textId="77777777" w:rsidR="004572C5" w:rsidRPr="00365D01" w:rsidRDefault="004572C5" w:rsidP="00217BF7">
      <w:pPr>
        <w:spacing w:after="100" w:line="240" w:lineRule="auto"/>
        <w:ind w:firstLine="720"/>
      </w:pPr>
      <w:proofErr w:type="spellStart"/>
      <w:proofErr w:type="gramStart"/>
      <w:r w:rsidRPr="00365D01">
        <w:t>spark.dynamicAllocation.maxExecutors</w:t>
      </w:r>
      <w:proofErr w:type="spellEnd"/>
      <w:proofErr w:type="gramEnd"/>
      <w:r w:rsidRPr="00365D01">
        <w:t>=50</w:t>
      </w:r>
    </w:p>
    <w:p w14:paraId="7586813F" w14:textId="77777777" w:rsidR="004572C5" w:rsidRPr="00365D01" w:rsidRDefault="004572C5" w:rsidP="00217BF7">
      <w:pPr>
        <w:spacing w:after="100" w:line="240" w:lineRule="auto"/>
        <w:ind w:firstLine="720"/>
      </w:pPr>
      <w:proofErr w:type="spellStart"/>
      <w:proofErr w:type="gramStart"/>
      <w:r w:rsidRPr="00365D01">
        <w:t>spark.dynamicAllocation.initialExecutors</w:t>
      </w:r>
      <w:proofErr w:type="spellEnd"/>
      <w:proofErr w:type="gramEnd"/>
      <w:r w:rsidRPr="00365D01">
        <w:t>=5</w:t>
      </w:r>
    </w:p>
    <w:p w14:paraId="6F471193" w14:textId="77A8FE57" w:rsidR="00217BF7" w:rsidRPr="00365D01" w:rsidRDefault="004572C5" w:rsidP="00217BF7">
      <w:pPr>
        <w:spacing w:after="100" w:line="240" w:lineRule="auto"/>
        <w:ind w:firstLine="720"/>
      </w:pPr>
      <w:proofErr w:type="spellStart"/>
      <w:proofErr w:type="gramStart"/>
      <w:r w:rsidRPr="00365D01">
        <w:t>spark.dynamicAllocation.executorIdleTimeout</w:t>
      </w:r>
      <w:proofErr w:type="spellEnd"/>
      <w:proofErr w:type="gramEnd"/>
      <w:r w:rsidRPr="00365D01">
        <w:t>=60s</w:t>
      </w:r>
      <w:r w:rsidR="00217BF7" w:rsidRPr="00365D01">
        <w:br/>
      </w:r>
    </w:p>
    <w:p w14:paraId="3A37721F" w14:textId="77777777" w:rsidR="00217BF7" w:rsidRPr="00365D01" w:rsidRDefault="00217BF7" w:rsidP="00217BF7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Example </w:t>
      </w:r>
      <w:proofErr w:type="spellStart"/>
      <w:r w:rsidRPr="00365D01">
        <w:rPr>
          <w:lang w:val="en-IN"/>
        </w:rPr>
        <w:t>Behavior</w:t>
      </w:r>
      <w:proofErr w:type="spellEnd"/>
      <w:r w:rsidRPr="00365D01">
        <w:rPr>
          <w:lang w:val="en-IN"/>
        </w:rPr>
        <w:t>:</w:t>
      </w:r>
    </w:p>
    <w:p w14:paraId="7C21EAD2" w14:textId="77777777" w:rsidR="00217BF7" w:rsidRPr="00365D01" w:rsidRDefault="00217BF7">
      <w:pPr>
        <w:numPr>
          <w:ilvl w:val="0"/>
          <w:numId w:val="28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Start with 5 executors.</w:t>
      </w:r>
    </w:p>
    <w:p w14:paraId="3C3A7925" w14:textId="77777777" w:rsidR="00217BF7" w:rsidRPr="00365D01" w:rsidRDefault="00217BF7">
      <w:pPr>
        <w:numPr>
          <w:ilvl w:val="0"/>
          <w:numId w:val="28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If job stages generate more tasks than 5 executors can handle, Spark requests more executors (up to 50).</w:t>
      </w:r>
    </w:p>
    <w:p w14:paraId="2F2C5A72" w14:textId="77777777" w:rsidR="00217BF7" w:rsidRPr="00365D01" w:rsidRDefault="00217BF7">
      <w:pPr>
        <w:numPr>
          <w:ilvl w:val="0"/>
          <w:numId w:val="28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If executors are idle for &gt; 60s, Spark removes them (but never goes below 2).</w:t>
      </w:r>
    </w:p>
    <w:p w14:paraId="170F99EC" w14:textId="49EE0FFE" w:rsidR="000A21F3" w:rsidRPr="00365D01" w:rsidRDefault="00217BF7" w:rsidP="00217BF7">
      <w:pPr>
        <w:spacing w:after="100" w:line="240" w:lineRule="auto"/>
        <w:rPr>
          <w:lang w:val="en-IN"/>
        </w:rPr>
      </w:pPr>
      <w:r w:rsidRPr="00365D01">
        <w:br/>
        <w:t>What kind of configuration to be used:</w:t>
      </w:r>
      <w:r w:rsidR="00FD7C30">
        <w:t>|</w:t>
      </w:r>
      <w:r w:rsidRPr="00365D01">
        <w:br/>
        <w:t xml:space="preserve">        -&gt; Static → predictable, stable workloads</w:t>
      </w:r>
      <w:r w:rsidRPr="00365D01">
        <w:br/>
        <w:t xml:space="preserve">        -&gt; Dynamic → variable, streaming, interactive workloads</w:t>
      </w:r>
      <w:r w:rsidR="008D7620">
        <w:br/>
      </w:r>
    </w:p>
    <w:tbl>
      <w:tblPr>
        <w:tblW w:w="95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3588"/>
        <w:gridCol w:w="4076"/>
      </w:tblGrid>
      <w:tr w:rsidR="0034429D" w:rsidRPr="00365D01" w14:paraId="15344D24" w14:textId="77777777" w:rsidTr="0034429D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67FE3" w14:textId="77777777" w:rsidR="0034429D" w:rsidRPr="00365D01" w:rsidRDefault="0034429D" w:rsidP="0034429D">
            <w:pPr>
              <w:rPr>
                <w:b/>
                <w:bCs/>
                <w:lang w:val="en-IN"/>
              </w:rPr>
            </w:pPr>
            <w:r w:rsidRPr="00365D0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05105D" w14:textId="77777777" w:rsidR="0034429D" w:rsidRPr="00365D01" w:rsidRDefault="0034429D" w:rsidP="0034429D">
            <w:pPr>
              <w:rPr>
                <w:b/>
                <w:bCs/>
                <w:lang w:val="en-IN"/>
              </w:rPr>
            </w:pPr>
            <w:r w:rsidRPr="00365D01">
              <w:rPr>
                <w:b/>
                <w:bCs/>
                <w:lang w:val="en-IN"/>
              </w:rPr>
              <w:t>Static Allocation</w:t>
            </w:r>
          </w:p>
        </w:tc>
        <w:tc>
          <w:tcPr>
            <w:tcW w:w="0" w:type="auto"/>
            <w:vAlign w:val="center"/>
            <w:hideMark/>
          </w:tcPr>
          <w:p w14:paraId="5651A503" w14:textId="77777777" w:rsidR="0034429D" w:rsidRPr="00365D01" w:rsidRDefault="0034429D" w:rsidP="0034429D">
            <w:pPr>
              <w:rPr>
                <w:b/>
                <w:bCs/>
                <w:lang w:val="en-IN"/>
              </w:rPr>
            </w:pPr>
            <w:r w:rsidRPr="00365D01">
              <w:rPr>
                <w:b/>
                <w:bCs/>
                <w:lang w:val="en-IN"/>
              </w:rPr>
              <w:t>Dynamic Allocation</w:t>
            </w:r>
          </w:p>
        </w:tc>
      </w:tr>
      <w:tr w:rsidR="0034429D" w:rsidRPr="00365D01" w14:paraId="3B3067E9" w14:textId="77777777" w:rsidTr="0034429D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2802AE2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b/>
                <w:bCs/>
                <w:lang w:val="en-IN"/>
              </w:rPr>
              <w:t>Executors</w:t>
            </w:r>
          </w:p>
        </w:tc>
        <w:tc>
          <w:tcPr>
            <w:tcW w:w="0" w:type="auto"/>
            <w:vAlign w:val="center"/>
            <w:hideMark/>
          </w:tcPr>
          <w:p w14:paraId="59F9DA8B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Fixed for entire job</w:t>
            </w:r>
          </w:p>
        </w:tc>
        <w:tc>
          <w:tcPr>
            <w:tcW w:w="0" w:type="auto"/>
            <w:vAlign w:val="center"/>
            <w:hideMark/>
          </w:tcPr>
          <w:p w14:paraId="6141FA69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Adjusted dynamically</w:t>
            </w:r>
          </w:p>
        </w:tc>
      </w:tr>
      <w:tr w:rsidR="0034429D" w:rsidRPr="00365D01" w14:paraId="038EC011" w14:textId="77777777" w:rsidTr="0034429D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4B0F2059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b/>
                <w:bCs/>
                <w:lang w:val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E58D3D8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--</w:t>
            </w:r>
            <w:proofErr w:type="spellStart"/>
            <w:r w:rsidRPr="00365D01">
              <w:rPr>
                <w:lang w:val="en-IN"/>
              </w:rPr>
              <w:t>num</w:t>
            </w:r>
            <w:proofErr w:type="spellEnd"/>
            <w:r w:rsidRPr="00365D01">
              <w:rPr>
                <w:lang w:val="en-IN"/>
              </w:rPr>
              <w:t xml:space="preserve">-executors / </w:t>
            </w:r>
            <w:proofErr w:type="spellStart"/>
            <w:proofErr w:type="gramStart"/>
            <w:r w:rsidRPr="00365D01">
              <w:rPr>
                <w:lang w:val="en-IN"/>
              </w:rPr>
              <w:t>spark.executor</w:t>
            </w:r>
            <w:proofErr w:type="gramEnd"/>
            <w:r w:rsidRPr="00365D01">
              <w:rPr>
                <w:lang w:val="en-IN"/>
              </w:rPr>
              <w:t>.instances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3D352" w14:textId="77777777" w:rsidR="0034429D" w:rsidRPr="00365D01" w:rsidRDefault="0034429D" w:rsidP="0034429D">
            <w:pPr>
              <w:rPr>
                <w:lang w:val="en-IN"/>
              </w:rPr>
            </w:pPr>
            <w:proofErr w:type="gramStart"/>
            <w:r w:rsidRPr="00365D01">
              <w:rPr>
                <w:lang w:val="en-IN"/>
              </w:rPr>
              <w:t>spark.dynamicAllocation</w:t>
            </w:r>
            <w:proofErr w:type="gramEnd"/>
            <w:r w:rsidRPr="00365D01">
              <w:rPr>
                <w:lang w:val="en-IN"/>
              </w:rPr>
              <w:t>.* configs</w:t>
            </w:r>
          </w:p>
        </w:tc>
      </w:tr>
      <w:tr w:rsidR="0034429D" w:rsidRPr="00365D01" w14:paraId="1177E41D" w14:textId="77777777" w:rsidTr="0034429D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166B0666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b/>
                <w:bCs/>
                <w:lang w:val="en-IN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22E12FB4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May waste resources if workload fluctuates</w:t>
            </w:r>
          </w:p>
        </w:tc>
        <w:tc>
          <w:tcPr>
            <w:tcW w:w="0" w:type="auto"/>
            <w:vAlign w:val="center"/>
            <w:hideMark/>
          </w:tcPr>
          <w:p w14:paraId="33EFCC28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More efficient, releases unused executors</w:t>
            </w:r>
          </w:p>
        </w:tc>
      </w:tr>
      <w:tr w:rsidR="0034429D" w:rsidRPr="00365D01" w14:paraId="2B9E7A30" w14:textId="77777777" w:rsidTr="0034429D">
        <w:trPr>
          <w:trHeight w:val="796"/>
          <w:tblCellSpacing w:w="15" w:type="dxa"/>
        </w:trPr>
        <w:tc>
          <w:tcPr>
            <w:tcW w:w="0" w:type="auto"/>
            <w:vAlign w:val="center"/>
            <w:hideMark/>
          </w:tcPr>
          <w:p w14:paraId="3F76EE3F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b/>
                <w:bCs/>
                <w:lang w:val="en-IN"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509ECC30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Very predictable performance</w:t>
            </w:r>
          </w:p>
        </w:tc>
        <w:tc>
          <w:tcPr>
            <w:tcW w:w="0" w:type="auto"/>
            <w:vAlign w:val="center"/>
            <w:hideMark/>
          </w:tcPr>
          <w:p w14:paraId="770C3D74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Less predictable (depends on cluster load)</w:t>
            </w:r>
          </w:p>
        </w:tc>
      </w:tr>
      <w:tr w:rsidR="0034429D" w:rsidRPr="00365D01" w14:paraId="7692322F" w14:textId="77777777" w:rsidTr="0034429D">
        <w:trPr>
          <w:trHeight w:val="808"/>
          <w:tblCellSpacing w:w="15" w:type="dxa"/>
        </w:trPr>
        <w:tc>
          <w:tcPr>
            <w:tcW w:w="0" w:type="auto"/>
            <w:vAlign w:val="center"/>
            <w:hideMark/>
          </w:tcPr>
          <w:p w14:paraId="79C23E67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b/>
                <w:bCs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BE0F3C0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Batch jobs, stable workloads</w:t>
            </w:r>
          </w:p>
        </w:tc>
        <w:tc>
          <w:tcPr>
            <w:tcW w:w="0" w:type="auto"/>
            <w:vAlign w:val="center"/>
            <w:hideMark/>
          </w:tcPr>
          <w:p w14:paraId="6FF3C9D0" w14:textId="77777777" w:rsidR="0034429D" w:rsidRPr="00365D01" w:rsidRDefault="0034429D" w:rsidP="0034429D">
            <w:pPr>
              <w:rPr>
                <w:lang w:val="en-IN"/>
              </w:rPr>
            </w:pPr>
            <w:r w:rsidRPr="00365D01">
              <w:rPr>
                <w:lang w:val="en-IN"/>
              </w:rPr>
              <w:t>Streaming, interactive queries, variable workloads</w:t>
            </w:r>
          </w:p>
        </w:tc>
      </w:tr>
    </w:tbl>
    <w:p w14:paraId="4C90A409" w14:textId="6B021367" w:rsidR="000A21F3" w:rsidRPr="00365D01" w:rsidRDefault="001F077F" w:rsidP="001F077F">
      <w:pPr>
        <w:pStyle w:val="Heading2"/>
        <w:jc w:val="center"/>
        <w:rPr>
          <w:rFonts w:asciiTheme="minorHAnsi" w:hAnsiTheme="minorHAnsi"/>
        </w:rPr>
      </w:pPr>
      <w:r w:rsidRPr="00365D01">
        <w:rPr>
          <w:rFonts w:asciiTheme="minorHAnsi" w:hAnsiTheme="minorHAnsi"/>
          <w:sz w:val="36"/>
          <w:szCs w:val="36"/>
        </w:rPr>
        <w:lastRenderedPageBreak/>
        <w:t>2. Performance Tuning</w:t>
      </w:r>
      <w:r w:rsidR="00217BF7" w:rsidRPr="00365D01">
        <w:rPr>
          <w:rFonts w:asciiTheme="minorHAnsi" w:hAnsiTheme="minorHAnsi"/>
          <w:sz w:val="36"/>
          <w:szCs w:val="36"/>
        </w:rPr>
        <w:br/>
      </w:r>
    </w:p>
    <w:p w14:paraId="63F1DB0A" w14:textId="3361C6E6" w:rsidR="000A21F3" w:rsidRPr="00365D01" w:rsidRDefault="001F077F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1. What is the problem of having bulk small files in </w:t>
      </w:r>
      <w:proofErr w:type="spellStart"/>
      <w:r w:rsidRPr="00365D01">
        <w:rPr>
          <w:rFonts w:asciiTheme="minorHAnsi" w:hAnsiTheme="minorHAnsi"/>
          <w:sz w:val="24"/>
          <w:szCs w:val="24"/>
        </w:rPr>
        <w:t>PySPark</w:t>
      </w:r>
      <w:proofErr w:type="spellEnd"/>
      <w:r w:rsidRPr="00365D01">
        <w:rPr>
          <w:rFonts w:asciiTheme="minorHAnsi" w:hAnsiTheme="minorHAnsi"/>
          <w:sz w:val="24"/>
          <w:szCs w:val="24"/>
        </w:rPr>
        <w:t xml:space="preserve">? How does it </w:t>
      </w:r>
      <w:proofErr w:type="gramStart"/>
      <w:r w:rsidRPr="00365D01">
        <w:rPr>
          <w:rFonts w:asciiTheme="minorHAnsi" w:hAnsiTheme="minorHAnsi"/>
          <w:sz w:val="24"/>
          <w:szCs w:val="24"/>
        </w:rPr>
        <w:t>effect</w:t>
      </w:r>
      <w:r w:rsidR="00DE390F" w:rsidRPr="00365D01">
        <w:rPr>
          <w:rFonts w:asciiTheme="minorHAnsi" w:hAnsiTheme="minorHAnsi"/>
          <w:sz w:val="24"/>
          <w:szCs w:val="24"/>
        </w:rPr>
        <w:t>s</w:t>
      </w:r>
      <w:proofErr w:type="gramEnd"/>
      <w:r w:rsidRPr="00365D01">
        <w:rPr>
          <w:rFonts w:asciiTheme="minorHAnsi" w:hAnsiTheme="minorHAnsi"/>
          <w:sz w:val="24"/>
          <w:szCs w:val="24"/>
        </w:rPr>
        <w:t xml:space="preserve"> </w:t>
      </w:r>
      <w:r w:rsidR="00DE390F" w:rsidRPr="00365D01">
        <w:rPr>
          <w:rFonts w:asciiTheme="minorHAnsi" w:hAnsiTheme="minorHAnsi"/>
          <w:sz w:val="24"/>
          <w:szCs w:val="24"/>
        </w:rPr>
        <w:t xml:space="preserve">the </w:t>
      </w:r>
      <w:r w:rsidRPr="00365D01">
        <w:rPr>
          <w:rFonts w:asciiTheme="minorHAnsi" w:hAnsiTheme="minorHAnsi"/>
          <w:sz w:val="24"/>
          <w:szCs w:val="24"/>
        </w:rPr>
        <w:t>performance and why?</w:t>
      </w:r>
      <w:r w:rsidR="00DE390F" w:rsidRPr="00365D01">
        <w:rPr>
          <w:rFonts w:asciiTheme="minorHAnsi" w:hAnsiTheme="minorHAnsi"/>
          <w:sz w:val="24"/>
          <w:szCs w:val="24"/>
        </w:rPr>
        <w:br/>
      </w:r>
      <w:r w:rsidR="00DE390F" w:rsidRPr="00365D01">
        <w:rPr>
          <w:rFonts w:asciiTheme="minorHAnsi" w:hAnsiTheme="minorHAnsi"/>
          <w:color w:val="auto"/>
          <w:sz w:val="24"/>
          <w:szCs w:val="24"/>
        </w:rPr>
        <w:t>Short Answer:</w:t>
      </w:r>
    </w:p>
    <w:p w14:paraId="3B36FC9D" w14:textId="6915B6FE" w:rsidR="00DE390F" w:rsidRPr="00365D01" w:rsidRDefault="00000000" w:rsidP="00DE390F">
      <w:pPr>
        <w:spacing w:after="100" w:line="240" w:lineRule="auto"/>
        <w:rPr>
          <w:b/>
          <w:bCs/>
          <w:lang w:val="en-IN"/>
        </w:rPr>
      </w:pPr>
      <w:r w:rsidRPr="00365D01">
        <w:t>- Too many small files cause overhead during task scheduling &amp; metadata management.</w:t>
      </w:r>
      <w:r w:rsidRPr="00365D01">
        <w:br/>
        <w:t>- Each file spawns a task → high scheduling cost, straining driver.</w:t>
      </w:r>
      <w:r w:rsidRPr="00365D01">
        <w:br/>
        <w:t>- Best practice: compact files into larger Parquet/ORC files.</w:t>
      </w:r>
      <w:r w:rsidRPr="00365D01">
        <w:br/>
        <w:t xml:space="preserve">- Use </w:t>
      </w:r>
      <w:proofErr w:type="gramStart"/>
      <w:r w:rsidRPr="00365D01">
        <w:t>repartition(</w:t>
      </w:r>
      <w:proofErr w:type="gramEnd"/>
      <w:r w:rsidRPr="00365D01">
        <w:t xml:space="preserve">) or </w:t>
      </w:r>
      <w:proofErr w:type="gramStart"/>
      <w:r w:rsidRPr="00365D01">
        <w:t>coalesce(</w:t>
      </w:r>
      <w:proofErr w:type="gramEnd"/>
      <w:r w:rsidRPr="00365D01">
        <w:t>) before writing output.</w:t>
      </w:r>
      <w:r w:rsidR="00DE390F" w:rsidRPr="00365D01">
        <w:br/>
      </w:r>
      <w:r w:rsidR="00DE390F" w:rsidRPr="00365D01">
        <w:br/>
      </w:r>
      <w:r w:rsidR="00DE390F" w:rsidRPr="00365D01">
        <w:rPr>
          <w:b/>
          <w:bCs/>
        </w:rPr>
        <w:t xml:space="preserve">Detailed Explanation: </w:t>
      </w:r>
      <w:r w:rsidR="00DE390F" w:rsidRPr="00365D01">
        <w:rPr>
          <w:b/>
          <w:bCs/>
        </w:rPr>
        <w:br/>
      </w:r>
      <w:r w:rsidR="00DE390F" w:rsidRPr="00365D01">
        <w:rPr>
          <w:b/>
          <w:bCs/>
          <w:lang w:val="en-IN"/>
        </w:rPr>
        <w:t>1.1 Why lots of small files are bad?</w:t>
      </w:r>
    </w:p>
    <w:p w14:paraId="4785E754" w14:textId="77777777" w:rsidR="00DE390F" w:rsidRPr="00365D01" w:rsidRDefault="00DE390F" w:rsidP="00DE390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1) Too many tasks → scheduler &amp; driver overhead</w:t>
      </w:r>
    </w:p>
    <w:p w14:paraId="7708689D" w14:textId="77777777" w:rsidR="00DE390F" w:rsidRPr="00365D01" w:rsidRDefault="00DE390F">
      <w:pPr>
        <w:numPr>
          <w:ilvl w:val="0"/>
          <w:numId w:val="2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Spark creates </w:t>
      </w:r>
      <w:r w:rsidRPr="00365D01">
        <w:rPr>
          <w:b/>
          <w:bCs/>
          <w:lang w:val="en-IN"/>
        </w:rPr>
        <w:t>(at least) one input partition per file</w:t>
      </w:r>
      <w:r w:rsidRPr="00365D01">
        <w:rPr>
          <w:lang w:val="en-IN"/>
        </w:rPr>
        <w:t xml:space="preserve"> for file-based sources.</w:t>
      </w:r>
    </w:p>
    <w:p w14:paraId="18A24CD8" w14:textId="77777777" w:rsidR="00DE390F" w:rsidRPr="00365D01" w:rsidRDefault="00DE390F">
      <w:pPr>
        <w:numPr>
          <w:ilvl w:val="0"/>
          <w:numId w:val="2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100k tiny files ⇒ ~100k tasks. Even if each task reads only a few KB, Spark still pays:</w:t>
      </w:r>
    </w:p>
    <w:p w14:paraId="256AAD0C" w14:textId="77777777" w:rsidR="00DE390F" w:rsidRPr="00365D01" w:rsidRDefault="00DE390F">
      <w:pPr>
        <w:numPr>
          <w:ilvl w:val="1"/>
          <w:numId w:val="2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Task scheduling/serialization/RPC overhead</w:t>
      </w:r>
    </w:p>
    <w:p w14:paraId="087D7024" w14:textId="77777777" w:rsidR="00DE390F" w:rsidRPr="00365D01" w:rsidRDefault="00DE390F">
      <w:pPr>
        <w:numPr>
          <w:ilvl w:val="1"/>
          <w:numId w:val="2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Executor startup/context switching overhead</w:t>
      </w:r>
    </w:p>
    <w:p w14:paraId="4F43D331" w14:textId="77777777" w:rsidR="00DE390F" w:rsidRPr="00365D01" w:rsidRDefault="00DE390F">
      <w:pPr>
        <w:numPr>
          <w:ilvl w:val="1"/>
          <w:numId w:val="2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Driver memory/CPU pressure tracking huge DAGs and task metadata</w:t>
      </w:r>
    </w:p>
    <w:p w14:paraId="7809EEE4" w14:textId="77777777" w:rsidR="00DE390F" w:rsidRPr="00365D01" w:rsidRDefault="00DE390F">
      <w:pPr>
        <w:numPr>
          <w:ilvl w:val="0"/>
          <w:numId w:val="29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Net: your cluster spins cycles coordinating instead of computing.</w:t>
      </w:r>
    </w:p>
    <w:p w14:paraId="301E96D7" w14:textId="167529AD" w:rsidR="00DE390F" w:rsidRPr="00365D01" w:rsidRDefault="00DE390F" w:rsidP="00DE390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2) File-system metadata &amp; open/close overhead &amp; can cause network latency as well</w:t>
      </w:r>
    </w:p>
    <w:p w14:paraId="208D933E" w14:textId="77777777" w:rsidR="00DE390F" w:rsidRPr="00365D01" w:rsidRDefault="00DE390F">
      <w:pPr>
        <w:numPr>
          <w:ilvl w:val="0"/>
          <w:numId w:val="3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Every file must be discovered, opened, and closed.</w:t>
      </w:r>
    </w:p>
    <w:p w14:paraId="725682E5" w14:textId="77777777" w:rsidR="00DE390F" w:rsidRPr="00365D01" w:rsidRDefault="00DE390F">
      <w:pPr>
        <w:numPr>
          <w:ilvl w:val="0"/>
          <w:numId w:val="3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On HDFS this hammers the </w:t>
      </w:r>
      <w:proofErr w:type="spellStart"/>
      <w:r w:rsidRPr="00365D01">
        <w:rPr>
          <w:b/>
          <w:bCs/>
          <w:lang w:val="en-IN"/>
        </w:rPr>
        <w:t>NameNode</w:t>
      </w:r>
      <w:proofErr w:type="spellEnd"/>
      <w:r w:rsidRPr="00365D01">
        <w:rPr>
          <w:lang w:val="en-IN"/>
        </w:rPr>
        <w:t xml:space="preserve"> with metadata lookups; on S3/GCS it means tons of </w:t>
      </w:r>
      <w:r w:rsidRPr="00365D01">
        <w:rPr>
          <w:b/>
          <w:bCs/>
          <w:lang w:val="en-IN"/>
        </w:rPr>
        <w:t>HEAD/LIST/GET</w:t>
      </w:r>
      <w:r w:rsidRPr="00365D01">
        <w:rPr>
          <w:lang w:val="en-IN"/>
        </w:rPr>
        <w:t xml:space="preserve"> requests (slow + sometimes costly).</w:t>
      </w:r>
    </w:p>
    <w:p w14:paraId="7BE86F11" w14:textId="77777777" w:rsidR="00DE390F" w:rsidRPr="00365D01" w:rsidRDefault="00DE390F">
      <w:pPr>
        <w:numPr>
          <w:ilvl w:val="0"/>
          <w:numId w:val="3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Latency dominates throughput when files are tiny.</w:t>
      </w:r>
    </w:p>
    <w:p w14:paraId="1EF9E453" w14:textId="77777777" w:rsidR="00DE390F" w:rsidRPr="00365D01" w:rsidRDefault="00DE390F" w:rsidP="00DE390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3) Shuffle explosion (M × R files) and small outputs</w:t>
      </w:r>
    </w:p>
    <w:p w14:paraId="73B91572" w14:textId="2681D09D" w:rsidR="00DE390F" w:rsidRPr="00365D01" w:rsidRDefault="00DE390F">
      <w:pPr>
        <w:numPr>
          <w:ilvl w:val="0"/>
          <w:numId w:val="31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Wide ops (joins/</w:t>
      </w:r>
      <w:proofErr w:type="spellStart"/>
      <w:r w:rsidRPr="00365D01">
        <w:rPr>
          <w:lang w:val="en-IN"/>
        </w:rPr>
        <w:t>groupBy</w:t>
      </w:r>
      <w:proofErr w:type="spellEnd"/>
      <w:r w:rsidRPr="00365D01">
        <w:rPr>
          <w:lang w:val="en-IN"/>
        </w:rPr>
        <w:t xml:space="preserve">) write intermediate shuffle files. </w:t>
      </w:r>
      <w:r w:rsidR="00A43C75">
        <w:rPr>
          <w:lang w:val="en-IN"/>
        </w:rPr>
        <w:br/>
      </w:r>
      <w:r w:rsidRPr="00365D01">
        <w:rPr>
          <w:lang w:val="en-IN"/>
        </w:rPr>
        <w:t>Many input partitions → many map outputs → many reduce inputs.</w:t>
      </w:r>
    </w:p>
    <w:p w14:paraId="1E78B9B1" w14:textId="77777777" w:rsidR="00DE390F" w:rsidRPr="00365D01" w:rsidRDefault="00DE390F">
      <w:pPr>
        <w:numPr>
          <w:ilvl w:val="0"/>
          <w:numId w:val="31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You end up with </w:t>
      </w:r>
      <w:r w:rsidRPr="00365D01">
        <w:rPr>
          <w:b/>
          <w:bCs/>
          <w:lang w:val="en-IN"/>
        </w:rPr>
        <w:t>huge counts of tiny shuffle blocks</w:t>
      </w:r>
      <w:r w:rsidRPr="00365D01">
        <w:rPr>
          <w:lang w:val="en-IN"/>
        </w:rPr>
        <w:t xml:space="preserve"> (more network handshakes, more disk seeks, worse cache locality).</w:t>
      </w:r>
    </w:p>
    <w:p w14:paraId="187877C5" w14:textId="77777777" w:rsidR="00DE390F" w:rsidRPr="00365D01" w:rsidRDefault="00DE390F" w:rsidP="00DE390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4) Columnar format inefficiency (Parquet/ORC)</w:t>
      </w:r>
    </w:p>
    <w:p w14:paraId="60978A72" w14:textId="77777777" w:rsidR="00DE390F" w:rsidRPr="00365D01" w:rsidRDefault="00DE390F">
      <w:pPr>
        <w:numPr>
          <w:ilvl w:val="0"/>
          <w:numId w:val="32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Parquet/ORC get speed from </w:t>
      </w:r>
      <w:r w:rsidRPr="00365D01">
        <w:rPr>
          <w:b/>
          <w:bCs/>
          <w:lang w:val="en-IN"/>
        </w:rPr>
        <w:t>large row groups</w:t>
      </w:r>
      <w:r w:rsidRPr="00365D01">
        <w:rPr>
          <w:lang w:val="en-IN"/>
        </w:rPr>
        <w:t>, compression, and statistics.</w:t>
      </w:r>
    </w:p>
    <w:p w14:paraId="30A71500" w14:textId="77777777" w:rsidR="00DE390F" w:rsidRPr="00365D01" w:rsidRDefault="00DE390F">
      <w:pPr>
        <w:numPr>
          <w:ilvl w:val="0"/>
          <w:numId w:val="32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Tiny files = tiny row groups = poor compression, weak min/max stats, less effective predicate pushdown → </w:t>
      </w:r>
      <w:r w:rsidRPr="00365D01">
        <w:rPr>
          <w:b/>
          <w:bCs/>
          <w:lang w:val="en-IN"/>
        </w:rPr>
        <w:t>more data read</w:t>
      </w:r>
      <w:r w:rsidRPr="00365D01">
        <w:rPr>
          <w:lang w:val="en-IN"/>
        </w:rPr>
        <w:t xml:space="preserve"> than necessary.</w:t>
      </w:r>
    </w:p>
    <w:p w14:paraId="14DD75D2" w14:textId="77777777" w:rsidR="00DE390F" w:rsidRPr="00365D01" w:rsidRDefault="00DE390F" w:rsidP="00DE390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5) Partitioned tables turn into “many tiny files per partition”</w:t>
      </w:r>
    </w:p>
    <w:p w14:paraId="0EFDC472" w14:textId="77777777" w:rsidR="00DE390F" w:rsidRPr="00365D01" w:rsidRDefault="00DE390F">
      <w:pPr>
        <w:numPr>
          <w:ilvl w:val="0"/>
          <w:numId w:val="33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Over-partitioning on high-cardinality columns (e.g., </w:t>
      </w:r>
      <w:proofErr w:type="spellStart"/>
      <w:proofErr w:type="gramStart"/>
      <w:r w:rsidRPr="00365D01">
        <w:rPr>
          <w:lang w:val="en-IN"/>
        </w:rPr>
        <w:t>partitionBy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 xml:space="preserve">date, </w:t>
      </w:r>
      <w:proofErr w:type="spellStart"/>
      <w:r w:rsidRPr="00365D01">
        <w:rPr>
          <w:lang w:val="en-IN"/>
        </w:rPr>
        <w:t>user_id</w:t>
      </w:r>
      <w:proofErr w:type="spellEnd"/>
      <w:r w:rsidRPr="00365D01">
        <w:rPr>
          <w:lang w:val="en-IN"/>
        </w:rPr>
        <w:t>)) creates directories with a handful of rows each → a sea of small files.</w:t>
      </w:r>
    </w:p>
    <w:p w14:paraId="77D9BB80" w14:textId="21995D56" w:rsidR="00DE390F" w:rsidRPr="00365D01" w:rsidRDefault="00DE390F" w:rsidP="00DE390F">
      <w:pPr>
        <w:spacing w:after="100" w:line="240" w:lineRule="auto"/>
        <w:rPr>
          <w:lang w:val="en-IN"/>
        </w:rPr>
      </w:pPr>
    </w:p>
    <w:p w14:paraId="3F603548" w14:textId="77777777" w:rsidR="00DE390F" w:rsidRPr="00365D01" w:rsidRDefault="00DE390F" w:rsidP="00DE390F">
      <w:pPr>
        <w:spacing w:after="100" w:line="240" w:lineRule="auto"/>
        <w:rPr>
          <w:lang w:val="en-IN"/>
        </w:rPr>
      </w:pPr>
    </w:p>
    <w:p w14:paraId="76FB0F50" w14:textId="6BDBD865" w:rsidR="00DE390F" w:rsidRPr="00365D01" w:rsidRDefault="00DE390F" w:rsidP="00DE390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lastRenderedPageBreak/>
        <w:t>1.2 How the performance hit shows up?</w:t>
      </w:r>
    </w:p>
    <w:p w14:paraId="18876CF8" w14:textId="77777777" w:rsidR="00DE390F" w:rsidRPr="00365D01" w:rsidRDefault="00DE390F">
      <w:pPr>
        <w:numPr>
          <w:ilvl w:val="0"/>
          <w:numId w:val="34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Long job startup</w:t>
      </w:r>
      <w:r w:rsidRPr="00365D01">
        <w:rPr>
          <w:lang w:val="en-IN"/>
        </w:rPr>
        <w:t>: listing and planning takes ages.</w:t>
      </w:r>
    </w:p>
    <w:p w14:paraId="1E6C3825" w14:textId="77777777" w:rsidR="00DE390F" w:rsidRPr="00365D01" w:rsidRDefault="00DE390F">
      <w:pPr>
        <w:numPr>
          <w:ilvl w:val="0"/>
          <w:numId w:val="34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High driver CPU/memory</w:t>
      </w:r>
      <w:r w:rsidRPr="00365D01">
        <w:rPr>
          <w:lang w:val="en-IN"/>
        </w:rPr>
        <w:t>: scheduling and tracking tons of tasks.</w:t>
      </w:r>
    </w:p>
    <w:p w14:paraId="38B292F2" w14:textId="77777777" w:rsidR="00DE390F" w:rsidRPr="00365D01" w:rsidRDefault="00DE390F">
      <w:pPr>
        <w:numPr>
          <w:ilvl w:val="0"/>
          <w:numId w:val="34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Executors underutilized</w:t>
      </w:r>
      <w:r w:rsidRPr="00365D01">
        <w:rPr>
          <w:lang w:val="en-IN"/>
        </w:rPr>
        <w:t>: short tasks finish fast, but coordination dominates.</w:t>
      </w:r>
    </w:p>
    <w:p w14:paraId="35BC2DE6" w14:textId="77777777" w:rsidR="00DE390F" w:rsidRPr="00365D01" w:rsidRDefault="00DE390F">
      <w:pPr>
        <w:numPr>
          <w:ilvl w:val="0"/>
          <w:numId w:val="34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Network-heavy shuffles</w:t>
      </w:r>
      <w:r w:rsidRPr="00365D01">
        <w:rPr>
          <w:lang w:val="en-IN"/>
        </w:rPr>
        <w:t>: many tiny transfers; more chances of retries.</w:t>
      </w:r>
    </w:p>
    <w:p w14:paraId="0F399E2F" w14:textId="77777777" w:rsidR="00DE390F" w:rsidRPr="00365D01" w:rsidRDefault="00DE390F">
      <w:pPr>
        <w:numPr>
          <w:ilvl w:val="0"/>
          <w:numId w:val="34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Low scan efficiency</w:t>
      </w:r>
      <w:r w:rsidRPr="00365D01">
        <w:rPr>
          <w:lang w:val="en-IN"/>
        </w:rPr>
        <w:t>: Parquet/ORC scans read more than they should; filters less effective.</w:t>
      </w:r>
    </w:p>
    <w:p w14:paraId="30762B72" w14:textId="68E8DEED" w:rsidR="00DE390F" w:rsidRPr="00365D01" w:rsidRDefault="00DE390F" w:rsidP="00DE390F">
      <w:pPr>
        <w:spacing w:after="100" w:line="240" w:lineRule="auto"/>
        <w:rPr>
          <w:lang w:val="en-IN"/>
        </w:rPr>
      </w:pPr>
    </w:p>
    <w:p w14:paraId="406D7AFF" w14:textId="2507A9C0" w:rsidR="00DE390F" w:rsidRPr="00365D01" w:rsidRDefault="00D434EF" w:rsidP="00DE390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 xml:space="preserve">1.3 </w:t>
      </w:r>
      <w:r w:rsidR="00DE390F" w:rsidRPr="00365D01">
        <w:rPr>
          <w:b/>
          <w:bCs/>
          <w:lang w:val="en-IN"/>
        </w:rPr>
        <w:t>What “good” looks like</w:t>
      </w:r>
    </w:p>
    <w:p w14:paraId="43146686" w14:textId="77777777" w:rsidR="00DE390F" w:rsidRPr="00365D01" w:rsidRDefault="00DE390F">
      <w:pPr>
        <w:numPr>
          <w:ilvl w:val="0"/>
          <w:numId w:val="35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Prefer </w:t>
      </w:r>
      <w:r w:rsidRPr="00365D01">
        <w:rPr>
          <w:b/>
          <w:bCs/>
          <w:lang w:val="en-IN"/>
        </w:rPr>
        <w:t>128–512 MB</w:t>
      </w:r>
      <w:r w:rsidRPr="00365D01">
        <w:rPr>
          <w:lang w:val="en-IN"/>
        </w:rPr>
        <w:t xml:space="preserve"> per file (rule of thumb).</w:t>
      </w:r>
    </w:p>
    <w:p w14:paraId="00ADED03" w14:textId="77777777" w:rsidR="00DE390F" w:rsidRPr="00365D01" w:rsidRDefault="00DE390F">
      <w:pPr>
        <w:numPr>
          <w:ilvl w:val="1"/>
          <w:numId w:val="35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HDFS/Parquet sweet spot is commonly </w:t>
      </w:r>
      <w:r w:rsidRPr="00365D01">
        <w:rPr>
          <w:b/>
          <w:bCs/>
          <w:lang w:val="en-IN"/>
        </w:rPr>
        <w:t>~128–256 MB</w:t>
      </w:r>
      <w:r w:rsidRPr="00365D01">
        <w:rPr>
          <w:lang w:val="en-IN"/>
        </w:rPr>
        <w:t xml:space="preserve"> per file.</w:t>
      </w:r>
    </w:p>
    <w:p w14:paraId="2B6A46C3" w14:textId="0F0F1714" w:rsidR="00DE390F" w:rsidRPr="00365D01" w:rsidRDefault="00DE390F">
      <w:pPr>
        <w:numPr>
          <w:ilvl w:val="0"/>
          <w:numId w:val="35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Keep </w:t>
      </w:r>
      <w:r w:rsidRPr="00365D01">
        <w:rPr>
          <w:b/>
          <w:bCs/>
          <w:lang w:val="en-IN"/>
        </w:rPr>
        <w:t>balanced partitions</w:t>
      </w:r>
      <w:r w:rsidRPr="00365D01">
        <w:rPr>
          <w:lang w:val="en-IN"/>
        </w:rPr>
        <w:t xml:space="preserve"> so each task does similar work.</w:t>
      </w:r>
      <w:r w:rsidR="00D434EF" w:rsidRPr="00365D01">
        <w:rPr>
          <w:lang w:val="en-IN"/>
        </w:rPr>
        <w:br/>
      </w:r>
    </w:p>
    <w:p w14:paraId="3E3FD6F3" w14:textId="364FA629" w:rsidR="00D434EF" w:rsidRPr="00365D01" w:rsidRDefault="00D434EF" w:rsidP="00D434E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1.4 Prevention &amp; fixes</w:t>
      </w:r>
    </w:p>
    <w:p w14:paraId="3225EC17" w14:textId="77777777" w:rsidR="00D434EF" w:rsidRPr="00365D01" w:rsidRDefault="00D434EF" w:rsidP="00D434E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A) Before writing: control the number/size of output files</w:t>
      </w:r>
    </w:p>
    <w:p w14:paraId="73DEF097" w14:textId="77777777" w:rsidR="00D434EF" w:rsidRPr="00365D01" w:rsidRDefault="00D434EF">
      <w:pPr>
        <w:numPr>
          <w:ilvl w:val="0"/>
          <w:numId w:val="36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Repartition</w:t>
      </w:r>
      <w:r w:rsidRPr="00365D01">
        <w:rPr>
          <w:lang w:val="en-IN"/>
        </w:rPr>
        <w:t xml:space="preserve"> (balanced, involves shuffle):</w:t>
      </w:r>
    </w:p>
    <w:p w14:paraId="4AC0C093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proofErr w:type="spellStart"/>
      <w:r w:rsidRPr="00365D01">
        <w:rPr>
          <w:lang w:val="en-IN"/>
        </w:rPr>
        <w:t>target_files</w:t>
      </w:r>
      <w:proofErr w:type="spellEnd"/>
      <w:r w:rsidRPr="00365D01">
        <w:rPr>
          <w:lang w:val="en-IN"/>
        </w:rPr>
        <w:t xml:space="preserve"> = 400</w:t>
      </w:r>
    </w:p>
    <w:p w14:paraId="5FA89AA5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r w:rsidRPr="00365D01">
        <w:rPr>
          <w:lang w:val="en-IN"/>
        </w:rPr>
        <w:t>(</w:t>
      </w:r>
    </w:p>
    <w:p w14:paraId="6241A493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r w:rsidRPr="00365D01">
        <w:rPr>
          <w:lang w:val="en-IN"/>
        </w:rPr>
        <w:t xml:space="preserve">  </w:t>
      </w:r>
      <w:proofErr w:type="spellStart"/>
      <w:r w:rsidRPr="00365D01">
        <w:rPr>
          <w:lang w:val="en-IN"/>
        </w:rPr>
        <w:t>df</w:t>
      </w:r>
      <w:proofErr w:type="spellEnd"/>
    </w:p>
    <w:p w14:paraId="0B53862E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r w:rsidRPr="00365D01">
        <w:rPr>
          <w:lang w:val="en-IN"/>
        </w:rPr>
        <w:t xml:space="preserve">  </w:t>
      </w:r>
      <w:proofErr w:type="gramStart"/>
      <w:r w:rsidRPr="00365D01">
        <w:rPr>
          <w:lang w:val="en-IN"/>
        </w:rPr>
        <w:t>.repartition</w:t>
      </w:r>
      <w:proofErr w:type="gramEnd"/>
      <w:r w:rsidRPr="00365D01">
        <w:rPr>
          <w:lang w:val="en-IN"/>
        </w:rPr>
        <w:t>(</w:t>
      </w:r>
      <w:proofErr w:type="spellStart"/>
      <w:r w:rsidRPr="00365D01">
        <w:rPr>
          <w:lang w:val="en-IN"/>
        </w:rPr>
        <w:t>target_</w:t>
      </w:r>
      <w:proofErr w:type="gramStart"/>
      <w:r w:rsidRPr="00365D01">
        <w:rPr>
          <w:lang w:val="en-IN"/>
        </w:rPr>
        <w:t>files</w:t>
      </w:r>
      <w:proofErr w:type="spellEnd"/>
      <w:r w:rsidRPr="00365D01">
        <w:rPr>
          <w:lang w:val="en-IN"/>
        </w:rPr>
        <w:t xml:space="preserve">)   </w:t>
      </w:r>
      <w:proofErr w:type="gramEnd"/>
      <w:r w:rsidRPr="00365D01">
        <w:rPr>
          <w:lang w:val="en-IN"/>
        </w:rPr>
        <w:t xml:space="preserve">            # balances data across tasks</w:t>
      </w:r>
    </w:p>
    <w:p w14:paraId="1E4F3FF8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r w:rsidRPr="00365D01">
        <w:rPr>
          <w:lang w:val="en-IN"/>
        </w:rPr>
        <w:t xml:space="preserve"> 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write</w:t>
      </w:r>
      <w:proofErr w:type="gramEnd"/>
      <w:r w:rsidRPr="00365D01">
        <w:rPr>
          <w:lang w:val="en-IN"/>
        </w:rPr>
        <w:t>.mode</w:t>
      </w:r>
      <w:proofErr w:type="spellEnd"/>
      <w:r w:rsidRPr="00365D01">
        <w:rPr>
          <w:lang w:val="en-IN"/>
        </w:rPr>
        <w:t>("overwrite")</w:t>
      </w:r>
    </w:p>
    <w:p w14:paraId="6155DBD7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r w:rsidRPr="00365D01">
        <w:rPr>
          <w:lang w:val="en-IN"/>
        </w:rPr>
        <w:t xml:space="preserve"> 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("compression", "snappy")</w:t>
      </w:r>
    </w:p>
    <w:p w14:paraId="35DFC3A3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r w:rsidRPr="00365D01">
        <w:rPr>
          <w:lang w:val="en-IN"/>
        </w:rPr>
        <w:t xml:space="preserve"> 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maxRecordsPerFile</w:t>
      </w:r>
      <w:proofErr w:type="spellEnd"/>
      <w:r w:rsidRPr="00365D01">
        <w:rPr>
          <w:lang w:val="en-IN"/>
        </w:rPr>
        <w:t>", 5_000_000</w:t>
      </w:r>
      <w:proofErr w:type="gramStart"/>
      <w:r w:rsidRPr="00365D01">
        <w:rPr>
          <w:lang w:val="en-IN"/>
        </w:rPr>
        <w:t>)  #</w:t>
      </w:r>
      <w:proofErr w:type="gramEnd"/>
      <w:r w:rsidRPr="00365D01">
        <w:rPr>
          <w:lang w:val="en-IN"/>
        </w:rPr>
        <w:t xml:space="preserve"> optional extra cap</w:t>
      </w:r>
    </w:p>
    <w:p w14:paraId="646119B5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r w:rsidRPr="00365D01">
        <w:rPr>
          <w:lang w:val="en-IN"/>
        </w:rPr>
        <w:t xml:space="preserve">  </w:t>
      </w:r>
      <w:proofErr w:type="gramStart"/>
      <w:r w:rsidRPr="00365D01">
        <w:rPr>
          <w:lang w:val="en-IN"/>
        </w:rPr>
        <w:t>.parquet</w:t>
      </w:r>
      <w:proofErr w:type="gramEnd"/>
      <w:r w:rsidRPr="00365D01">
        <w:rPr>
          <w:lang w:val="en-IN"/>
        </w:rPr>
        <w:t>(</w:t>
      </w:r>
      <w:proofErr w:type="spellStart"/>
      <w:r w:rsidRPr="00365D01">
        <w:rPr>
          <w:lang w:val="en-IN"/>
        </w:rPr>
        <w:t>output_path</w:t>
      </w:r>
      <w:proofErr w:type="spellEnd"/>
      <w:r w:rsidRPr="00365D01">
        <w:rPr>
          <w:lang w:val="en-IN"/>
        </w:rPr>
        <w:t>)</w:t>
      </w:r>
    </w:p>
    <w:p w14:paraId="7C241841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r w:rsidRPr="00365D01">
        <w:rPr>
          <w:lang w:val="en-IN"/>
        </w:rPr>
        <w:t>)</w:t>
      </w:r>
    </w:p>
    <w:p w14:paraId="0FC37E36" w14:textId="77777777" w:rsidR="00D434EF" w:rsidRPr="00365D01" w:rsidRDefault="00D434EF">
      <w:pPr>
        <w:numPr>
          <w:ilvl w:val="0"/>
          <w:numId w:val="37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Coalesce</w:t>
      </w:r>
      <w:r w:rsidRPr="00365D01">
        <w:rPr>
          <w:lang w:val="en-IN"/>
        </w:rPr>
        <w:t xml:space="preserve"> (no shuffle, just merges partitions; beware skew):</w:t>
      </w:r>
    </w:p>
    <w:p w14:paraId="59CD9630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proofErr w:type="spellStart"/>
      <w:proofErr w:type="gramStart"/>
      <w:r w:rsidRPr="00365D01">
        <w:rPr>
          <w:lang w:val="en-IN"/>
        </w:rPr>
        <w:t>df.coalesce</w:t>
      </w:r>
      <w:proofErr w:type="spellEnd"/>
      <w:proofErr w:type="gramEnd"/>
      <w:r w:rsidRPr="00365D01">
        <w:rPr>
          <w:lang w:val="en-IN"/>
        </w:rPr>
        <w:t>(100</w:t>
      </w:r>
      <w:proofErr w:type="gramStart"/>
      <w:r w:rsidRPr="00365D01">
        <w:rPr>
          <w:lang w:val="en-IN"/>
        </w:rPr>
        <w:t>).</w:t>
      </w:r>
      <w:proofErr w:type="spellStart"/>
      <w:r w:rsidRPr="00365D01">
        <w:rPr>
          <w:lang w:val="en-IN"/>
        </w:rPr>
        <w:t>write</w:t>
      </w:r>
      <w:proofErr w:type="gramEnd"/>
      <w:r w:rsidRPr="00365D01">
        <w:rPr>
          <w:lang w:val="en-IN"/>
        </w:rPr>
        <w:t>.mode</w:t>
      </w:r>
      <w:proofErr w:type="spellEnd"/>
      <w:r w:rsidRPr="00365D01">
        <w:rPr>
          <w:lang w:val="en-IN"/>
        </w:rPr>
        <w:t>("overwrite"</w:t>
      </w:r>
      <w:proofErr w:type="gramStart"/>
      <w:r w:rsidRPr="00365D01">
        <w:rPr>
          <w:lang w:val="en-IN"/>
        </w:rPr>
        <w:t>).parquet</w:t>
      </w:r>
      <w:proofErr w:type="gramEnd"/>
      <w:r w:rsidRPr="00365D01">
        <w:rPr>
          <w:lang w:val="en-IN"/>
        </w:rPr>
        <w:t>(</w:t>
      </w:r>
      <w:proofErr w:type="spellStart"/>
      <w:r w:rsidRPr="00365D01">
        <w:rPr>
          <w:lang w:val="en-IN"/>
        </w:rPr>
        <w:t>output_path</w:t>
      </w:r>
      <w:proofErr w:type="spellEnd"/>
      <w:r w:rsidRPr="00365D01">
        <w:rPr>
          <w:lang w:val="en-IN"/>
        </w:rPr>
        <w:t>)</w:t>
      </w:r>
    </w:p>
    <w:p w14:paraId="3F078E99" w14:textId="77777777" w:rsidR="00D434EF" w:rsidRPr="00365D01" w:rsidRDefault="00D434EF" w:rsidP="00D434EF">
      <w:pPr>
        <w:spacing w:after="100" w:line="240" w:lineRule="auto"/>
        <w:ind w:left="720"/>
        <w:rPr>
          <w:lang w:val="en-IN"/>
        </w:rPr>
      </w:pPr>
      <w:r w:rsidRPr="00365D01">
        <w:rPr>
          <w:lang w:val="en-IN"/>
        </w:rPr>
        <w:t xml:space="preserve">Use when data is already </w:t>
      </w:r>
      <w:proofErr w:type="gramStart"/>
      <w:r w:rsidRPr="00365D01">
        <w:rPr>
          <w:lang w:val="en-IN"/>
        </w:rPr>
        <w:t>fairly balanced</w:t>
      </w:r>
      <w:proofErr w:type="gramEnd"/>
      <w:r w:rsidRPr="00365D01">
        <w:rPr>
          <w:lang w:val="en-IN"/>
        </w:rPr>
        <w:t xml:space="preserve"> or you just want fewer, bigger files without the cost of a shuffle.</w:t>
      </w:r>
    </w:p>
    <w:p w14:paraId="1FF65149" w14:textId="77777777" w:rsidR="00D434EF" w:rsidRPr="00365D01" w:rsidRDefault="00D434EF">
      <w:pPr>
        <w:numPr>
          <w:ilvl w:val="0"/>
          <w:numId w:val="38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Tune shuffle partition count</w:t>
      </w:r>
      <w:r w:rsidRPr="00365D01">
        <w:rPr>
          <w:lang w:val="en-IN"/>
        </w:rPr>
        <w:t xml:space="preserve"> for SQL/</w:t>
      </w:r>
      <w:proofErr w:type="spellStart"/>
      <w:r w:rsidRPr="00365D01">
        <w:rPr>
          <w:lang w:val="en-IN"/>
        </w:rPr>
        <w:t>DataFrame</w:t>
      </w:r>
      <w:proofErr w:type="spellEnd"/>
      <w:r w:rsidRPr="00365D01">
        <w:rPr>
          <w:lang w:val="en-IN"/>
        </w:rPr>
        <w:t xml:space="preserve"> jobs:</w:t>
      </w:r>
    </w:p>
    <w:p w14:paraId="47991EDB" w14:textId="5301F0F9" w:rsidR="00D434EF" w:rsidRPr="00365D01" w:rsidRDefault="00D434EF" w:rsidP="00D434EF">
      <w:pPr>
        <w:spacing w:after="100" w:line="240" w:lineRule="auto"/>
        <w:ind w:left="720" w:firstLine="72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spark.conf.set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"</w:t>
      </w:r>
      <w:proofErr w:type="spellStart"/>
      <w:proofErr w:type="gramStart"/>
      <w:r w:rsidRPr="00365D01">
        <w:rPr>
          <w:lang w:val="en-IN"/>
        </w:rPr>
        <w:t>spark.sql.shuffle</w:t>
      </w:r>
      <w:proofErr w:type="gramEnd"/>
      <w:r w:rsidRPr="00365D01">
        <w:rPr>
          <w:lang w:val="en-IN"/>
        </w:rPr>
        <w:t>.partitions</w:t>
      </w:r>
      <w:proofErr w:type="spellEnd"/>
      <w:r w:rsidRPr="00365D01">
        <w:rPr>
          <w:lang w:val="en-IN"/>
        </w:rPr>
        <w:t xml:space="preserve">", 400)  </w:t>
      </w:r>
    </w:p>
    <w:p w14:paraId="5841A062" w14:textId="77777777" w:rsidR="00D434EF" w:rsidRPr="00365D01" w:rsidRDefault="00D434EF" w:rsidP="00D434EF">
      <w:pPr>
        <w:spacing w:after="100" w:line="240" w:lineRule="auto"/>
        <w:ind w:left="720"/>
        <w:rPr>
          <w:lang w:val="en-IN"/>
        </w:rPr>
      </w:pPr>
      <w:r w:rsidRPr="00365D01">
        <w:rPr>
          <w:lang w:val="en-IN"/>
        </w:rPr>
        <w:t>This controls parallelism for wide transformations and thus the number of files per output partition path.</w:t>
      </w:r>
    </w:p>
    <w:p w14:paraId="68B2ADDC" w14:textId="77777777" w:rsidR="00D434EF" w:rsidRPr="00365D01" w:rsidRDefault="00D434EF">
      <w:pPr>
        <w:numPr>
          <w:ilvl w:val="0"/>
          <w:numId w:val="39"/>
        </w:numPr>
        <w:spacing w:after="100" w:line="240" w:lineRule="auto"/>
        <w:rPr>
          <w:lang w:val="en-IN"/>
        </w:rPr>
      </w:pPr>
      <w:r w:rsidRPr="00365D01">
        <w:rPr>
          <w:b/>
          <w:bCs/>
          <w:lang w:val="en-IN"/>
        </w:rPr>
        <w:t>Bucket + sort</w:t>
      </w:r>
      <w:r w:rsidRPr="00365D01">
        <w:rPr>
          <w:lang w:val="en-IN"/>
        </w:rPr>
        <w:t xml:space="preserve"> (for repeated joins/reads of the same table):</w:t>
      </w:r>
    </w:p>
    <w:p w14:paraId="29C4BE18" w14:textId="7A2D3DB0" w:rsidR="00D434EF" w:rsidRPr="00365D01" w:rsidRDefault="00D434EF" w:rsidP="00D434EF">
      <w:pPr>
        <w:spacing w:after="100" w:line="240" w:lineRule="auto"/>
        <w:ind w:left="720"/>
        <w:rPr>
          <w:lang w:val="en-IN"/>
        </w:rPr>
      </w:pPr>
      <w:proofErr w:type="spellStart"/>
      <w:proofErr w:type="gramStart"/>
      <w:r w:rsidRPr="00365D01">
        <w:rPr>
          <w:lang w:val="en-IN"/>
        </w:rPr>
        <w:t>df.write</w:t>
      </w:r>
      <w:proofErr w:type="gramEnd"/>
      <w:r w:rsidRPr="00365D01">
        <w:rPr>
          <w:lang w:val="en-IN"/>
        </w:rPr>
        <w:t>.</w:t>
      </w:r>
      <w:proofErr w:type="gramStart"/>
      <w:r w:rsidRPr="00365D01">
        <w:rPr>
          <w:lang w:val="en-IN"/>
        </w:rPr>
        <w:t>bucketBy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64, "</w:t>
      </w:r>
      <w:proofErr w:type="spellStart"/>
      <w:r w:rsidRPr="00365D01">
        <w:rPr>
          <w:lang w:val="en-IN"/>
        </w:rPr>
        <w:t>join_key</w:t>
      </w:r>
      <w:proofErr w:type="spellEnd"/>
      <w:r w:rsidRPr="00365D01">
        <w:rPr>
          <w:lang w:val="en-IN"/>
        </w:rPr>
        <w:t>"</w:t>
      </w:r>
      <w:proofErr w:type="gramStart"/>
      <w:r w:rsidRPr="00365D01">
        <w:rPr>
          <w:lang w:val="en-IN"/>
        </w:rPr>
        <w:t>).</w:t>
      </w:r>
      <w:proofErr w:type="spellStart"/>
      <w:r w:rsidRPr="00365D01">
        <w:rPr>
          <w:lang w:val="en-IN"/>
        </w:rPr>
        <w:t>sortBy</w:t>
      </w:r>
      <w:proofErr w:type="spellEnd"/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join_key</w:t>
      </w:r>
      <w:r w:rsidR="00CF7986">
        <w:rPr>
          <w:lang w:val="en-IN"/>
        </w:rPr>
        <w:t>l</w:t>
      </w:r>
      <w:r w:rsidRPr="00365D01">
        <w:rPr>
          <w:lang w:val="en-IN"/>
        </w:rPr>
        <w:t>saveAsTable</w:t>
      </w:r>
      <w:proofErr w:type="spell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tbl_bucketed</w:t>
      </w:r>
      <w:proofErr w:type="spellEnd"/>
      <w:r w:rsidRPr="00365D01">
        <w:rPr>
          <w:lang w:val="en-IN"/>
        </w:rPr>
        <w:t>")</w:t>
      </w:r>
    </w:p>
    <w:p w14:paraId="740F66C6" w14:textId="50F51D07" w:rsidR="00D434EF" w:rsidRPr="00365D01" w:rsidRDefault="00D434EF" w:rsidP="00D434EF">
      <w:pPr>
        <w:spacing w:after="100" w:line="240" w:lineRule="auto"/>
        <w:ind w:left="720"/>
        <w:rPr>
          <w:lang w:val="en-IN"/>
        </w:rPr>
      </w:pPr>
      <w:r w:rsidRPr="00365D01">
        <w:rPr>
          <w:lang w:val="en-IN"/>
        </w:rPr>
        <w:t>Fewer, well-organized files and better join performance (works best in managed table scenarios).</w:t>
      </w:r>
    </w:p>
    <w:p w14:paraId="020EBDCD" w14:textId="77777777" w:rsidR="00D434EF" w:rsidRPr="00365D01" w:rsidRDefault="00D434EF" w:rsidP="00D434E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lastRenderedPageBreak/>
        <w:t>B) After the fact: compact existing small files</w:t>
      </w:r>
    </w:p>
    <w:p w14:paraId="0A9419F9" w14:textId="77777777" w:rsidR="00D434EF" w:rsidRPr="00365D01" w:rsidRDefault="00D434EF">
      <w:pPr>
        <w:numPr>
          <w:ilvl w:val="0"/>
          <w:numId w:val="4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Run a </w:t>
      </w:r>
      <w:r w:rsidRPr="00365D01">
        <w:rPr>
          <w:b/>
          <w:bCs/>
          <w:lang w:val="en-IN"/>
        </w:rPr>
        <w:t>compaction job</w:t>
      </w:r>
      <w:r w:rsidRPr="00365D01">
        <w:rPr>
          <w:lang w:val="en-IN"/>
        </w:rPr>
        <w:t>:</w:t>
      </w:r>
    </w:p>
    <w:p w14:paraId="1615429B" w14:textId="77777777" w:rsidR="00D434EF" w:rsidRPr="00365D01" w:rsidRDefault="00D434EF" w:rsidP="00D434EF">
      <w:pPr>
        <w:spacing w:after="100" w:line="240" w:lineRule="auto"/>
        <w:ind w:firstLine="720"/>
        <w:rPr>
          <w:lang w:val="en-IN"/>
        </w:rPr>
      </w:pPr>
      <w:r w:rsidRPr="00365D01">
        <w:rPr>
          <w:lang w:val="en-IN"/>
        </w:rPr>
        <w:t>(</w:t>
      </w:r>
      <w:proofErr w:type="spellStart"/>
      <w:proofErr w:type="gramStart"/>
      <w:r w:rsidRPr="00365D01">
        <w:rPr>
          <w:lang w:val="en-IN"/>
        </w:rPr>
        <w:t>spark.read</w:t>
      </w:r>
      <w:proofErr w:type="gramEnd"/>
      <w:r w:rsidRPr="00365D01">
        <w:rPr>
          <w:lang w:val="en-IN"/>
        </w:rPr>
        <w:t>.parquet</w:t>
      </w:r>
      <w:proofErr w:type="spellEnd"/>
      <w:r w:rsidRPr="00365D01">
        <w:rPr>
          <w:lang w:val="en-IN"/>
        </w:rPr>
        <w:t>(</w:t>
      </w:r>
      <w:proofErr w:type="spellStart"/>
      <w:r w:rsidRPr="00365D01">
        <w:rPr>
          <w:lang w:val="en-IN"/>
        </w:rPr>
        <w:t>old_path</w:t>
      </w:r>
      <w:proofErr w:type="spellEnd"/>
      <w:proofErr w:type="gramStart"/>
      <w:r w:rsidRPr="00365D01">
        <w:rPr>
          <w:lang w:val="en-IN"/>
        </w:rPr>
        <w:t>).repartition</w:t>
      </w:r>
      <w:proofErr w:type="gramEnd"/>
      <w:r w:rsidRPr="00365D01">
        <w:rPr>
          <w:lang w:val="en-IN"/>
        </w:rPr>
        <w:t>(256). \</w:t>
      </w:r>
    </w:p>
    <w:p w14:paraId="4423964B" w14:textId="1ACBC36F" w:rsidR="00D434EF" w:rsidRPr="00365D01" w:rsidRDefault="00D434EF" w:rsidP="00D434EF">
      <w:pPr>
        <w:spacing w:after="100" w:line="240" w:lineRule="auto"/>
        <w:ind w:firstLine="720"/>
        <w:rPr>
          <w:lang w:val="en-IN"/>
        </w:rPr>
      </w:pP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write</w:t>
      </w:r>
      <w:proofErr w:type="gramEnd"/>
      <w:r w:rsidRPr="00365D01">
        <w:rPr>
          <w:lang w:val="en-IN"/>
        </w:rPr>
        <w:t>.mode</w:t>
      </w:r>
      <w:proofErr w:type="spellEnd"/>
      <w:r w:rsidRPr="00365D01">
        <w:rPr>
          <w:lang w:val="en-IN"/>
        </w:rPr>
        <w:t>("overwrite"</w:t>
      </w:r>
      <w:proofErr w:type="gramStart"/>
      <w:r w:rsidRPr="00365D01">
        <w:rPr>
          <w:lang w:val="en-IN"/>
        </w:rPr>
        <w:t>).parquet</w:t>
      </w:r>
      <w:proofErr w:type="gramEnd"/>
      <w:r w:rsidRPr="00365D01">
        <w:rPr>
          <w:lang w:val="en-IN"/>
        </w:rPr>
        <w:t>(</w:t>
      </w:r>
      <w:proofErr w:type="spellStart"/>
      <w:r w:rsidRPr="00365D01">
        <w:rPr>
          <w:lang w:val="en-IN"/>
        </w:rPr>
        <w:t>new_path</w:t>
      </w:r>
      <w:proofErr w:type="spellEnd"/>
      <w:r w:rsidRPr="00365D01">
        <w:rPr>
          <w:lang w:val="en-IN"/>
        </w:rPr>
        <w:t>))</w:t>
      </w:r>
    </w:p>
    <w:p w14:paraId="244986ED" w14:textId="77777777" w:rsidR="00D434EF" w:rsidRPr="00365D01" w:rsidRDefault="00D434EF">
      <w:pPr>
        <w:numPr>
          <w:ilvl w:val="0"/>
          <w:numId w:val="41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If </w:t>
      </w:r>
      <w:proofErr w:type="gramStart"/>
      <w:r w:rsidRPr="00365D01">
        <w:rPr>
          <w:lang w:val="en-IN"/>
        </w:rPr>
        <w:t>you’re</w:t>
      </w:r>
      <w:proofErr w:type="gramEnd"/>
      <w:r w:rsidRPr="00365D01">
        <w:rPr>
          <w:lang w:val="en-IN"/>
        </w:rPr>
        <w:t xml:space="preserve"> on </w:t>
      </w:r>
      <w:r w:rsidRPr="00365D01">
        <w:rPr>
          <w:b/>
          <w:bCs/>
          <w:lang w:val="en-IN"/>
        </w:rPr>
        <w:t>Delta Lake / Hudi / Iceberg</w:t>
      </w:r>
      <w:r w:rsidRPr="00365D01">
        <w:rPr>
          <w:lang w:val="en-IN"/>
        </w:rPr>
        <w:t>, use their built-in compaction/OPTIMIZE features when available (they handle small-file cleanup elegantly).</w:t>
      </w:r>
    </w:p>
    <w:p w14:paraId="33C9F71C" w14:textId="77777777" w:rsidR="00D434EF" w:rsidRPr="00365D01" w:rsidRDefault="00D434EF" w:rsidP="00D434E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C) Reading-side mitigations (not a cure, but helps)</w:t>
      </w:r>
    </w:p>
    <w:p w14:paraId="6619ABCF" w14:textId="77777777" w:rsidR="00D434EF" w:rsidRPr="00365D01" w:rsidRDefault="00D434EF">
      <w:pPr>
        <w:numPr>
          <w:ilvl w:val="0"/>
          <w:numId w:val="42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Spark can </w:t>
      </w:r>
      <w:r w:rsidRPr="00365D01">
        <w:rPr>
          <w:b/>
          <w:bCs/>
          <w:lang w:val="en-IN"/>
        </w:rPr>
        <w:t>coalesce small files into fewer read partitions</w:t>
      </w:r>
      <w:r w:rsidRPr="00365D01">
        <w:rPr>
          <w:lang w:val="en-IN"/>
        </w:rPr>
        <w:t xml:space="preserve"> with these knobs:</w:t>
      </w:r>
    </w:p>
    <w:p w14:paraId="01E11EB6" w14:textId="77777777" w:rsidR="00D434EF" w:rsidRPr="00365D01" w:rsidRDefault="00D434EF" w:rsidP="00D434EF">
      <w:pPr>
        <w:spacing w:after="100" w:line="240" w:lineRule="auto"/>
        <w:ind w:left="360" w:firstLine="72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spark.conf.set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"</w:t>
      </w:r>
      <w:proofErr w:type="spellStart"/>
      <w:proofErr w:type="gramStart"/>
      <w:r w:rsidRPr="00365D01">
        <w:rPr>
          <w:lang w:val="en-IN"/>
        </w:rPr>
        <w:t>spark.sql.files</w:t>
      </w:r>
      <w:proofErr w:type="gramEnd"/>
      <w:r w:rsidRPr="00365D01">
        <w:rPr>
          <w:lang w:val="en-IN"/>
        </w:rPr>
        <w:t>.maxPartitionBytes</w:t>
      </w:r>
      <w:proofErr w:type="spellEnd"/>
      <w:r w:rsidRPr="00365D01">
        <w:rPr>
          <w:lang w:val="en-IN"/>
        </w:rPr>
        <w:t>", 134217728)   # ~128MB</w:t>
      </w:r>
    </w:p>
    <w:p w14:paraId="3463DEEB" w14:textId="77777777" w:rsidR="00D434EF" w:rsidRPr="00365D01" w:rsidRDefault="00D434EF" w:rsidP="00D434EF">
      <w:pPr>
        <w:spacing w:after="100" w:line="240" w:lineRule="auto"/>
        <w:ind w:left="108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spark.conf.set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"</w:t>
      </w:r>
      <w:proofErr w:type="spellStart"/>
      <w:proofErr w:type="gramStart"/>
      <w:r w:rsidRPr="00365D01">
        <w:rPr>
          <w:lang w:val="en-IN"/>
        </w:rPr>
        <w:t>spark.sql.files</w:t>
      </w:r>
      <w:proofErr w:type="gramEnd"/>
      <w:r w:rsidRPr="00365D01">
        <w:rPr>
          <w:lang w:val="en-IN"/>
        </w:rPr>
        <w:t>.openCostInBytes</w:t>
      </w:r>
      <w:proofErr w:type="spellEnd"/>
      <w:r w:rsidRPr="00365D01">
        <w:rPr>
          <w:lang w:val="en-IN"/>
        </w:rPr>
        <w:t>", 134217728)     # models per-file open cost</w:t>
      </w:r>
    </w:p>
    <w:p w14:paraId="766BBD0E" w14:textId="77777777" w:rsidR="00D434EF" w:rsidRPr="00365D01" w:rsidRDefault="00D434EF" w:rsidP="00D434EF">
      <w:pPr>
        <w:spacing w:after="100" w:line="240" w:lineRule="auto"/>
        <w:ind w:left="720"/>
        <w:rPr>
          <w:lang w:val="en-IN"/>
        </w:rPr>
      </w:pPr>
      <w:r w:rsidRPr="00365D01">
        <w:rPr>
          <w:lang w:val="en-IN"/>
        </w:rPr>
        <w:t xml:space="preserve">This reduces the number of scan tasks by grouping small files, but it </w:t>
      </w:r>
      <w:proofErr w:type="gramStart"/>
      <w:r w:rsidRPr="00365D01">
        <w:rPr>
          <w:b/>
          <w:bCs/>
          <w:lang w:val="en-IN"/>
        </w:rPr>
        <w:t>doesn’t</w:t>
      </w:r>
      <w:proofErr w:type="gramEnd"/>
      <w:r w:rsidRPr="00365D01">
        <w:rPr>
          <w:b/>
          <w:bCs/>
          <w:lang w:val="en-IN"/>
        </w:rPr>
        <w:t xml:space="preserve"> remove</w:t>
      </w:r>
      <w:r w:rsidRPr="00365D01">
        <w:rPr>
          <w:lang w:val="en-IN"/>
        </w:rPr>
        <w:t xml:space="preserve"> the many </w:t>
      </w:r>
      <w:proofErr w:type="gramStart"/>
      <w:r w:rsidRPr="00365D01">
        <w:rPr>
          <w:lang w:val="en-IN"/>
        </w:rPr>
        <w:t>file</w:t>
      </w:r>
      <w:proofErr w:type="gramEnd"/>
      <w:r w:rsidRPr="00365D01">
        <w:rPr>
          <w:lang w:val="en-IN"/>
        </w:rPr>
        <w:t xml:space="preserve"> opens and metadata requests—still better to compact upstream.</w:t>
      </w:r>
    </w:p>
    <w:p w14:paraId="1E40B135" w14:textId="77777777" w:rsidR="00D434EF" w:rsidRPr="00365D01" w:rsidRDefault="00D434EF" w:rsidP="00D434E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D) Adaptive Query Execution (AQE)</w:t>
      </w:r>
    </w:p>
    <w:p w14:paraId="32DB001E" w14:textId="77777777" w:rsidR="00D434EF" w:rsidRPr="00365D01" w:rsidRDefault="00D434EF">
      <w:pPr>
        <w:numPr>
          <w:ilvl w:val="0"/>
          <w:numId w:val="43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Turn on AQE so Spark can </w:t>
      </w:r>
      <w:r w:rsidRPr="00365D01">
        <w:rPr>
          <w:b/>
          <w:bCs/>
          <w:lang w:val="en-IN"/>
        </w:rPr>
        <w:t>coalesce post-shuffle partitions</w:t>
      </w:r>
      <w:r w:rsidRPr="00365D01">
        <w:rPr>
          <w:lang w:val="en-IN"/>
        </w:rPr>
        <w:t xml:space="preserve"> dynamically:</w:t>
      </w:r>
    </w:p>
    <w:p w14:paraId="16A04BC7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spark.conf.set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"</w:t>
      </w:r>
      <w:proofErr w:type="spellStart"/>
      <w:proofErr w:type="gramStart"/>
      <w:r w:rsidRPr="00365D01">
        <w:rPr>
          <w:lang w:val="en-IN"/>
        </w:rPr>
        <w:t>spark.sql.adaptive</w:t>
      </w:r>
      <w:proofErr w:type="gramEnd"/>
      <w:r w:rsidRPr="00365D01">
        <w:rPr>
          <w:lang w:val="en-IN"/>
        </w:rPr>
        <w:t>.enabled</w:t>
      </w:r>
      <w:proofErr w:type="spellEnd"/>
      <w:r w:rsidRPr="00365D01">
        <w:rPr>
          <w:lang w:val="en-IN"/>
        </w:rPr>
        <w:t>", "true")</w:t>
      </w:r>
    </w:p>
    <w:p w14:paraId="1E87D2B5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proofErr w:type="spellStart"/>
      <w:proofErr w:type="gramStart"/>
      <w:r w:rsidRPr="00365D01">
        <w:rPr>
          <w:lang w:val="en-IN"/>
        </w:rPr>
        <w:t>spark.conf.set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"</w:t>
      </w:r>
      <w:proofErr w:type="spellStart"/>
      <w:proofErr w:type="gramStart"/>
      <w:r w:rsidRPr="00365D01">
        <w:rPr>
          <w:lang w:val="en-IN"/>
        </w:rPr>
        <w:t>spark.sql.adaptive</w:t>
      </w:r>
      <w:proofErr w:type="gramEnd"/>
      <w:r w:rsidRPr="00365D01">
        <w:rPr>
          <w:lang w:val="en-IN"/>
        </w:rPr>
        <w:t>.coalescePartitions.enabled</w:t>
      </w:r>
      <w:proofErr w:type="spellEnd"/>
      <w:r w:rsidRPr="00365D01">
        <w:rPr>
          <w:lang w:val="en-IN"/>
        </w:rPr>
        <w:t>", "true")</w:t>
      </w:r>
    </w:p>
    <w:p w14:paraId="5BAB332F" w14:textId="77777777" w:rsidR="00D434EF" w:rsidRPr="00365D01" w:rsidRDefault="00D434EF" w:rsidP="00D434EF">
      <w:pPr>
        <w:spacing w:after="100" w:line="240" w:lineRule="auto"/>
        <w:ind w:left="1440"/>
        <w:rPr>
          <w:lang w:val="en-IN"/>
        </w:rPr>
      </w:pPr>
      <w:proofErr w:type="gramStart"/>
      <w:r w:rsidRPr="00365D01">
        <w:rPr>
          <w:lang w:val="en-IN"/>
        </w:rPr>
        <w:t>spark.conf.set(</w:t>
      </w:r>
      <w:proofErr w:type="gramEnd"/>
      <w:r w:rsidRPr="00365D01">
        <w:rPr>
          <w:lang w:val="en-IN"/>
        </w:rPr>
        <w:t>"</w:t>
      </w:r>
      <w:proofErr w:type="gramStart"/>
      <w:r w:rsidRPr="00365D01">
        <w:rPr>
          <w:lang w:val="en-IN"/>
        </w:rPr>
        <w:t>spark.sql.adaptive</w:t>
      </w:r>
      <w:proofErr w:type="gramEnd"/>
      <w:r w:rsidRPr="00365D01">
        <w:rPr>
          <w:lang w:val="en-IN"/>
        </w:rPr>
        <w:t>.</w:t>
      </w:r>
      <w:proofErr w:type="gramStart"/>
      <w:r w:rsidRPr="00365D01">
        <w:rPr>
          <w:lang w:val="en-IN"/>
        </w:rPr>
        <w:t>shuffle.targetPostShuffleInputSize</w:t>
      </w:r>
      <w:proofErr w:type="gramEnd"/>
      <w:r w:rsidRPr="00365D01">
        <w:rPr>
          <w:lang w:val="en-IN"/>
        </w:rPr>
        <w:t>", "128MB")</w:t>
      </w:r>
    </w:p>
    <w:p w14:paraId="51D76C36" w14:textId="49EA45C7" w:rsidR="00D434EF" w:rsidRPr="00365D01" w:rsidRDefault="00D434EF" w:rsidP="00B001F4">
      <w:pPr>
        <w:spacing w:after="100" w:line="240" w:lineRule="auto"/>
        <w:rPr>
          <w:lang w:val="en-IN"/>
        </w:rPr>
      </w:pPr>
      <w:r w:rsidRPr="00365D01">
        <w:rPr>
          <w:lang w:val="en-IN"/>
        </w:rPr>
        <w:t>AQE helps reduce tiny output partitions after shuffles, often cutting down the number of output files.</w:t>
      </w:r>
    </w:p>
    <w:p w14:paraId="2B4635D0" w14:textId="2C507DCE" w:rsidR="00B001F4" w:rsidRPr="00365D01" w:rsidRDefault="00B21AA3" w:rsidP="00B001F4">
      <w:pPr>
        <w:spacing w:after="100" w:line="240" w:lineRule="auto"/>
        <w:rPr>
          <w:lang w:val="en-IN"/>
        </w:rPr>
      </w:pPr>
      <w:r w:rsidRPr="00365D01">
        <w:rPr>
          <w:lang w:val="en-IN"/>
        </w:rPr>
        <w:t>More details on AQE:</w:t>
      </w:r>
      <w:r w:rsidRPr="00365D01">
        <w:rPr>
          <w:lang w:val="en-IN"/>
        </w:rPr>
        <w:tab/>
      </w:r>
      <w:r w:rsidR="00B001F4" w:rsidRPr="00365D01">
        <w:rPr>
          <w:lang w:val="en-IN"/>
        </w:rPr>
        <w:br/>
        <w:t xml:space="preserve">Adaptive Query Execution (AQE) in </w:t>
      </w:r>
      <w:proofErr w:type="spellStart"/>
      <w:r w:rsidR="00B001F4" w:rsidRPr="00365D01">
        <w:rPr>
          <w:lang w:val="en-IN"/>
        </w:rPr>
        <w:t>PySpark</w:t>
      </w:r>
      <w:proofErr w:type="spellEnd"/>
      <w:r w:rsidR="00B001F4" w:rsidRPr="00365D01">
        <w:rPr>
          <w:lang w:val="en-IN"/>
        </w:rPr>
        <w:t xml:space="preserve"> is </w:t>
      </w:r>
      <w:proofErr w:type="gramStart"/>
      <w:r w:rsidR="00B001F4" w:rsidRPr="00365D01">
        <w:rPr>
          <w:lang w:val="en-IN"/>
        </w:rPr>
        <w:t>a</w:t>
      </w:r>
      <w:proofErr w:type="gramEnd"/>
      <w:r w:rsidR="00B001F4" w:rsidRPr="00365D01">
        <w:rPr>
          <w:lang w:val="en-IN"/>
        </w:rPr>
        <w:t xml:space="preserve"> optimization feature introduced in </w:t>
      </w:r>
      <w:r w:rsidR="00B001F4" w:rsidRPr="00365D01">
        <w:rPr>
          <w:b/>
          <w:bCs/>
          <w:lang w:val="en-IN"/>
        </w:rPr>
        <w:t>Apache Spark 3.0</w:t>
      </w:r>
      <w:r w:rsidR="00B001F4" w:rsidRPr="00365D01">
        <w:rPr>
          <w:lang w:val="en-IN"/>
        </w:rPr>
        <w:t xml:space="preserve"> that dynamically adjusts query execution plans </w:t>
      </w:r>
      <w:r w:rsidR="00B001F4" w:rsidRPr="00365D01">
        <w:rPr>
          <w:b/>
          <w:bCs/>
          <w:lang w:val="en-IN"/>
        </w:rPr>
        <w:t>at runtime</w:t>
      </w:r>
      <w:r w:rsidR="00B001F4" w:rsidRPr="00365D01">
        <w:rPr>
          <w:lang w:val="en-IN"/>
        </w:rPr>
        <w:t xml:space="preserve"> based on actual data characteristics.</w:t>
      </w:r>
      <w:r w:rsidR="00B001F4" w:rsidRPr="00365D01">
        <w:rPr>
          <w:lang w:val="en-IN"/>
        </w:rPr>
        <w:br/>
      </w:r>
      <w:r w:rsidR="00B001F4" w:rsidRPr="00365D01">
        <w:rPr>
          <w:lang w:val="en-IN"/>
        </w:rPr>
        <w:br/>
        <w:t>Key feature of AQE are,</w:t>
      </w:r>
    </w:p>
    <w:p w14:paraId="3B83372F" w14:textId="1B97B6FF" w:rsidR="00B001F4" w:rsidRPr="00365D01" w:rsidRDefault="00B001F4" w:rsidP="00B001F4">
      <w:pPr>
        <w:pStyle w:val="ListParagraph"/>
        <w:numPr>
          <w:ilvl w:val="0"/>
          <w:numId w:val="25"/>
        </w:numPr>
        <w:spacing w:after="100" w:line="240" w:lineRule="auto"/>
        <w:rPr>
          <w:lang w:val="en-IN"/>
        </w:rPr>
      </w:pPr>
      <w:r w:rsidRPr="00365D01">
        <w:t>Dynamic Join Strategy: Switches from sort-merge to broadcast join if data size allows</w:t>
      </w:r>
    </w:p>
    <w:p w14:paraId="028E3DC7" w14:textId="6D47B3B5" w:rsidR="00B001F4" w:rsidRPr="00365D01" w:rsidRDefault="00B001F4" w:rsidP="00B001F4">
      <w:pPr>
        <w:pStyle w:val="ListParagraph"/>
        <w:numPr>
          <w:ilvl w:val="0"/>
          <w:numId w:val="25"/>
        </w:numPr>
        <w:spacing w:after="100" w:line="240" w:lineRule="auto"/>
        <w:rPr>
          <w:lang w:val="en-IN"/>
        </w:rPr>
      </w:pPr>
      <w:r w:rsidRPr="00365D01">
        <w:t>Skew Join Handling: Splits skewed partitions to balance load.</w:t>
      </w:r>
    </w:p>
    <w:p w14:paraId="6FE12AF9" w14:textId="77777777" w:rsidR="00B001F4" w:rsidRPr="00365D01" w:rsidRDefault="00B001F4" w:rsidP="00B001F4">
      <w:pPr>
        <w:pStyle w:val="ListParagraph"/>
        <w:numPr>
          <w:ilvl w:val="0"/>
          <w:numId w:val="25"/>
        </w:numPr>
        <w:spacing w:after="100" w:line="240" w:lineRule="auto"/>
        <w:rPr>
          <w:lang w:val="en-IN"/>
        </w:rPr>
      </w:pPr>
      <w:r w:rsidRPr="00365D01">
        <w:t xml:space="preserve">Coalescing Partitions: </w:t>
      </w:r>
      <w:r w:rsidRPr="00365D01">
        <w:rPr>
          <w:lang w:val="en-IN"/>
        </w:rPr>
        <w:t>Merges small shuffle partitions to reduce overhead</w:t>
      </w:r>
    </w:p>
    <w:p w14:paraId="371093E8" w14:textId="06B3B521" w:rsidR="00B001F4" w:rsidRPr="00365D01" w:rsidRDefault="00B001F4" w:rsidP="00B001F4">
      <w:pPr>
        <w:pStyle w:val="ListParagraph"/>
        <w:numPr>
          <w:ilvl w:val="0"/>
          <w:numId w:val="25"/>
        </w:numPr>
        <w:spacing w:after="100" w:line="240" w:lineRule="auto"/>
        <w:rPr>
          <w:lang w:val="en-IN"/>
        </w:rPr>
      </w:pPr>
      <w:r w:rsidRPr="00365D01">
        <w:t>Runtime Re-optimization: Uses actual stats (row count, partition size) to adjust execution plan</w:t>
      </w:r>
    </w:p>
    <w:p w14:paraId="09F5CDF4" w14:textId="3F8B3DDA" w:rsidR="00B21AA3" w:rsidRPr="00365D01" w:rsidRDefault="00B21AA3" w:rsidP="00B21AA3">
      <w:pPr>
        <w:spacing w:after="100" w:line="240" w:lineRule="auto"/>
        <w:rPr>
          <w:lang w:val="en-IN"/>
        </w:rPr>
      </w:pPr>
    </w:p>
    <w:p w14:paraId="505F4129" w14:textId="77777777" w:rsidR="00D434EF" w:rsidRPr="00365D01" w:rsidRDefault="00D434EF" w:rsidP="00D434EF">
      <w:pPr>
        <w:spacing w:after="10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E) File-format tuning (Parquet/ORC)</w:t>
      </w:r>
    </w:p>
    <w:p w14:paraId="7153B129" w14:textId="77777777" w:rsidR="00D434EF" w:rsidRPr="00365D01" w:rsidRDefault="00D434EF">
      <w:pPr>
        <w:numPr>
          <w:ilvl w:val="0"/>
          <w:numId w:val="44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Aim for </w:t>
      </w:r>
      <w:r w:rsidRPr="00365D01">
        <w:rPr>
          <w:b/>
          <w:bCs/>
          <w:lang w:val="en-IN"/>
        </w:rPr>
        <w:t>larger row groups</w:t>
      </w:r>
      <w:r w:rsidRPr="00365D01">
        <w:rPr>
          <w:lang w:val="en-IN"/>
        </w:rPr>
        <w:t xml:space="preserve"> (Parquet “block size”):</w:t>
      </w:r>
    </w:p>
    <w:p w14:paraId="32C067FC" w14:textId="77777777" w:rsidR="00D434EF" w:rsidRPr="00365D01" w:rsidRDefault="00D434EF">
      <w:pPr>
        <w:numPr>
          <w:ilvl w:val="1"/>
          <w:numId w:val="44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Parquet default is often ~128MB; keep it there or larger if rows are wide.</w:t>
      </w:r>
    </w:p>
    <w:p w14:paraId="7762F502" w14:textId="0FC7A87E" w:rsidR="00D434EF" w:rsidRPr="00365D01" w:rsidRDefault="00D434EF" w:rsidP="00D434EF">
      <w:pPr>
        <w:numPr>
          <w:ilvl w:val="0"/>
          <w:numId w:val="44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Keep </w:t>
      </w:r>
      <w:r w:rsidRPr="00365D01">
        <w:rPr>
          <w:b/>
          <w:bCs/>
          <w:lang w:val="en-IN"/>
        </w:rPr>
        <w:t>Snappy/ZSTD</w:t>
      </w:r>
      <w:r w:rsidRPr="00365D01">
        <w:rPr>
          <w:lang w:val="en-IN"/>
        </w:rPr>
        <w:t xml:space="preserve"> compression for speed/size balance.</w:t>
      </w:r>
    </w:p>
    <w:p w14:paraId="506CEC71" w14:textId="272962EF" w:rsidR="000A21F3" w:rsidRPr="00365D01" w:rsidRDefault="000A21F3"/>
    <w:p w14:paraId="7DB794C5" w14:textId="33304DE9" w:rsidR="000A21F3" w:rsidRPr="00365D01" w:rsidRDefault="0047032C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lastRenderedPageBreak/>
        <w:t>2. Differences between cache and persists in detail?</w:t>
      </w:r>
    </w:p>
    <w:p w14:paraId="4D4B5846" w14:textId="0C85C7A2" w:rsidR="00172A07" w:rsidRPr="00365D01" w:rsidRDefault="00172A07">
      <w:pPr>
        <w:pStyle w:val="ListParagraph"/>
        <w:numPr>
          <w:ilvl w:val="0"/>
          <w:numId w:val="46"/>
        </w:numPr>
        <w:rPr>
          <w:lang w:val="en-IN"/>
        </w:rPr>
      </w:pPr>
      <w:proofErr w:type="spellStart"/>
      <w:proofErr w:type="gramStart"/>
      <w:r w:rsidRPr="00365D01">
        <w:rPr>
          <w:lang w:val="en-IN"/>
        </w:rPr>
        <w:t>df.cache</w:t>
      </w:r>
      <w:proofErr w:type="spellEnd"/>
      <w:proofErr w:type="gramEnd"/>
      <w:r w:rsidRPr="00365D01">
        <w:rPr>
          <w:lang w:val="en-IN"/>
        </w:rPr>
        <w:t xml:space="preserve">() = </w:t>
      </w:r>
      <w:proofErr w:type="spellStart"/>
      <w:proofErr w:type="gramStart"/>
      <w:r w:rsidRPr="00365D01">
        <w:rPr>
          <w:lang w:val="en-IN"/>
        </w:rPr>
        <w:t>df.persist</w:t>
      </w:r>
      <w:proofErr w:type="spellEnd"/>
      <w:proofErr w:type="gramEnd"/>
      <w:r w:rsidRPr="00365D01">
        <w:rPr>
          <w:lang w:val="en-IN"/>
        </w:rPr>
        <w:t xml:space="preserve">() =&gt; default storage level MEMORY_AND_DISK. </w:t>
      </w:r>
    </w:p>
    <w:p w14:paraId="5E865E8D" w14:textId="6901F749" w:rsidR="00172A07" w:rsidRPr="00365D01" w:rsidRDefault="00172A07">
      <w:pPr>
        <w:numPr>
          <w:ilvl w:val="0"/>
          <w:numId w:val="45"/>
        </w:numPr>
        <w:rPr>
          <w:lang w:val="en-IN"/>
        </w:rPr>
      </w:pPr>
      <w:proofErr w:type="spellStart"/>
      <w:proofErr w:type="gramStart"/>
      <w:r w:rsidRPr="00365D01">
        <w:rPr>
          <w:b/>
          <w:bCs/>
          <w:lang w:val="en-IN"/>
        </w:rPr>
        <w:t>df.cache</w:t>
      </w:r>
      <w:proofErr w:type="spellEnd"/>
      <w:proofErr w:type="gramEnd"/>
      <w:r w:rsidRPr="00365D01">
        <w:rPr>
          <w:b/>
          <w:bCs/>
          <w:lang w:val="en-IN"/>
        </w:rPr>
        <w:t>()</w:t>
      </w:r>
      <w:r w:rsidRPr="00365D01">
        <w:rPr>
          <w:lang w:val="en-IN"/>
        </w:rPr>
        <w:t xml:space="preserve">: </w:t>
      </w:r>
      <w:r w:rsidRPr="00365D01">
        <w:rPr>
          <w:lang w:val="en-IN"/>
        </w:rPr>
        <w:br/>
        <w:t>This is a shorthand for </w:t>
      </w:r>
      <w:proofErr w:type="spellStart"/>
      <w:proofErr w:type="gramStart"/>
      <w:r w:rsidRPr="00365D01">
        <w:rPr>
          <w:lang w:val="en-IN"/>
        </w:rPr>
        <w:t>df.persist</w:t>
      </w:r>
      <w:proofErr w:type="spellEnd"/>
      <w:proofErr w:type="gramEnd"/>
      <w:r w:rsidRPr="00365D01">
        <w:rPr>
          <w:lang w:val="en-IN"/>
        </w:rPr>
        <w:t>(</w:t>
      </w:r>
      <w:proofErr w:type="spellStart"/>
      <w:r w:rsidRPr="00365D01">
        <w:rPr>
          <w:lang w:val="en-IN"/>
        </w:rPr>
        <w:t>StorageLevel.MEMORY_AND_DISK</w:t>
      </w:r>
      <w:proofErr w:type="spellEnd"/>
      <w:r w:rsidRPr="00365D01">
        <w:rPr>
          <w:lang w:val="en-IN"/>
        </w:rPr>
        <w:t xml:space="preserve">). It stores the </w:t>
      </w:r>
      <w:proofErr w:type="spellStart"/>
      <w:r w:rsidRPr="00365D01">
        <w:rPr>
          <w:lang w:val="en-IN"/>
        </w:rPr>
        <w:t>DataFrame</w:t>
      </w:r>
      <w:proofErr w:type="spellEnd"/>
      <w:r w:rsidRPr="00365D01">
        <w:rPr>
          <w:lang w:val="en-IN"/>
        </w:rPr>
        <w:t xml:space="preserve"> in memory if possible, and if memory is insufficient, it spills to disk.</w:t>
      </w:r>
    </w:p>
    <w:p w14:paraId="63E6415B" w14:textId="61E451D7" w:rsidR="00172A07" w:rsidRPr="00365D01" w:rsidRDefault="00172A07">
      <w:pPr>
        <w:numPr>
          <w:ilvl w:val="0"/>
          <w:numId w:val="45"/>
        </w:numPr>
        <w:rPr>
          <w:lang w:val="en-IN"/>
        </w:rPr>
      </w:pPr>
      <w:proofErr w:type="spellStart"/>
      <w:proofErr w:type="gramStart"/>
      <w:r w:rsidRPr="00365D01">
        <w:rPr>
          <w:b/>
          <w:bCs/>
          <w:lang w:val="en-IN"/>
        </w:rPr>
        <w:t>df.persist</w:t>
      </w:r>
      <w:proofErr w:type="spellEnd"/>
      <w:proofErr w:type="gramEnd"/>
      <w:r w:rsidRPr="00365D01">
        <w:rPr>
          <w:b/>
          <w:bCs/>
          <w:lang w:val="en-IN"/>
        </w:rPr>
        <w:t>()</w:t>
      </w:r>
      <w:r w:rsidRPr="00365D01">
        <w:rPr>
          <w:lang w:val="en-IN"/>
        </w:rPr>
        <w:t xml:space="preserve">: </w:t>
      </w:r>
      <w:r w:rsidR="001B2FD6">
        <w:rPr>
          <w:lang w:val="en-IN"/>
        </w:rPr>
        <w:br/>
      </w:r>
      <w:r w:rsidRPr="00365D01">
        <w:rPr>
          <w:lang w:val="en-IN"/>
        </w:rPr>
        <w:t xml:space="preserve">This allows you to specify a storage level explicitly. </w:t>
      </w:r>
    </w:p>
    <w:p w14:paraId="13661CBF" w14:textId="77777777" w:rsidR="00172A07" w:rsidRPr="00365D01" w:rsidRDefault="00172A07">
      <w:pPr>
        <w:numPr>
          <w:ilvl w:val="1"/>
          <w:numId w:val="45"/>
        </w:numPr>
        <w:rPr>
          <w:lang w:val="en-IN"/>
        </w:rPr>
      </w:pPr>
      <w:proofErr w:type="spellStart"/>
      <w:proofErr w:type="gramStart"/>
      <w:r w:rsidRPr="00365D01">
        <w:rPr>
          <w:lang w:val="en-IN"/>
        </w:rPr>
        <w:t>df.persist</w:t>
      </w:r>
      <w:proofErr w:type="spellEnd"/>
      <w:proofErr w:type="gramEnd"/>
      <w:r w:rsidRPr="00365D01">
        <w:rPr>
          <w:lang w:val="en-IN"/>
        </w:rPr>
        <w:t>(</w:t>
      </w:r>
      <w:proofErr w:type="spellStart"/>
      <w:r w:rsidRPr="00365D01">
        <w:rPr>
          <w:lang w:val="en-IN"/>
        </w:rPr>
        <w:t>StorageLevel.MEMORY_ONLY</w:t>
      </w:r>
      <w:proofErr w:type="spellEnd"/>
      <w:r w:rsidRPr="00365D01">
        <w:rPr>
          <w:lang w:val="en-IN"/>
        </w:rPr>
        <w:t>)</w:t>
      </w:r>
    </w:p>
    <w:p w14:paraId="4F699950" w14:textId="77777777" w:rsidR="00172A07" w:rsidRPr="00365D01" w:rsidRDefault="00172A07">
      <w:pPr>
        <w:numPr>
          <w:ilvl w:val="1"/>
          <w:numId w:val="45"/>
        </w:numPr>
        <w:rPr>
          <w:lang w:val="en-IN"/>
        </w:rPr>
      </w:pPr>
      <w:proofErr w:type="spellStart"/>
      <w:proofErr w:type="gramStart"/>
      <w:r w:rsidRPr="00365D01">
        <w:rPr>
          <w:lang w:val="en-IN"/>
        </w:rPr>
        <w:t>df.persist</w:t>
      </w:r>
      <w:proofErr w:type="spellEnd"/>
      <w:proofErr w:type="gramEnd"/>
      <w:r w:rsidRPr="00365D01">
        <w:rPr>
          <w:lang w:val="en-IN"/>
        </w:rPr>
        <w:t>(</w:t>
      </w:r>
      <w:proofErr w:type="spellStart"/>
      <w:r w:rsidRPr="00365D01">
        <w:rPr>
          <w:lang w:val="en-IN"/>
        </w:rPr>
        <w:t>StorageLevel.DISK_ONLY</w:t>
      </w:r>
      <w:proofErr w:type="spellEnd"/>
      <w:r w:rsidRPr="00365D01">
        <w:rPr>
          <w:lang w:val="en-IN"/>
        </w:rPr>
        <w:t>)</w:t>
      </w:r>
    </w:p>
    <w:p w14:paraId="7473E8DB" w14:textId="3626E642" w:rsidR="000A21F3" w:rsidRPr="00365D01" w:rsidRDefault="0047032C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3. What is data spilling in </w:t>
      </w:r>
      <w:proofErr w:type="spellStart"/>
      <w:r w:rsidRPr="00365D01">
        <w:rPr>
          <w:rFonts w:asciiTheme="minorHAnsi" w:hAnsiTheme="minorHAnsi"/>
          <w:sz w:val="24"/>
          <w:szCs w:val="24"/>
        </w:rPr>
        <w:t>pyspark</w:t>
      </w:r>
      <w:proofErr w:type="spellEnd"/>
      <w:r w:rsidRPr="00365D01">
        <w:rPr>
          <w:rFonts w:asciiTheme="minorHAnsi" w:hAnsiTheme="minorHAnsi"/>
          <w:sz w:val="24"/>
          <w:szCs w:val="24"/>
        </w:rPr>
        <w:t xml:space="preserve"> and how to handle this?</w:t>
      </w:r>
    </w:p>
    <w:p w14:paraId="7DB7A84D" w14:textId="75A1DC5D" w:rsidR="00094834" w:rsidRPr="00365D01" w:rsidRDefault="00094834" w:rsidP="00094834">
      <w:r w:rsidRPr="00365D01">
        <w:t>LOOK INTO MEMORY OVER FLOW ISSUE FOR MORE DETAILS.</w:t>
      </w:r>
    </w:p>
    <w:p w14:paraId="1DB91EC9" w14:textId="66303A87" w:rsidR="000A21F3" w:rsidRPr="00365D01" w:rsidRDefault="00000000">
      <w:r w:rsidRPr="00365D01">
        <w:t>- Data spilling happens when memory is insufficient → Spark writes intermediate data to disk.</w:t>
      </w:r>
      <w:r w:rsidRPr="00365D01">
        <w:br/>
        <w:t>- Seen in shuffles, aggregations, joins.</w:t>
      </w:r>
      <w:r w:rsidRPr="00365D01">
        <w:br/>
        <w:t>Handling:</w:t>
      </w:r>
      <w:r w:rsidRPr="00365D01">
        <w:br/>
        <w:t>- Increase executor memory</w:t>
      </w:r>
      <w:r w:rsidRPr="00365D01">
        <w:br/>
        <w:t>- Tune shuffle partitions</w:t>
      </w:r>
      <w:r w:rsidRPr="00365D01">
        <w:br/>
        <w:t xml:space="preserve">- Use </w:t>
      </w:r>
      <w:proofErr w:type="spellStart"/>
      <w:r w:rsidRPr="00365D01">
        <w:t>Kryo</w:t>
      </w:r>
      <w:proofErr w:type="spellEnd"/>
      <w:r w:rsidRPr="00365D01">
        <w:t xml:space="preserve"> serialization</w:t>
      </w:r>
      <w:r w:rsidRPr="00365D01">
        <w:br/>
        <w:t>- Optimize data skew</w:t>
      </w:r>
    </w:p>
    <w:p w14:paraId="61DEB6FF" w14:textId="2EEDF715" w:rsidR="000A21F3" w:rsidRPr="00365D01" w:rsidRDefault="0047032C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4. What is data skewness? How we can handle data skewness? How salting can help here?</w:t>
      </w:r>
    </w:p>
    <w:p w14:paraId="506189AA" w14:textId="7F95E30D" w:rsidR="00411C29" w:rsidRPr="00365D01" w:rsidRDefault="00000000" w:rsidP="00411C29">
      <w:pPr>
        <w:rPr>
          <w:lang w:val="en-IN"/>
        </w:rPr>
      </w:pPr>
      <w:r w:rsidRPr="00365D01">
        <w:t>- Skewness:</w:t>
      </w:r>
      <w:r w:rsidR="00094834" w:rsidRPr="00365D01">
        <w:t xml:space="preserve"> Data is unevenly partitioned across the cluster.</w:t>
      </w:r>
      <w:r w:rsidR="00094834" w:rsidRPr="00365D01">
        <w:br/>
        <w:t xml:space="preserve">                        F</w:t>
      </w:r>
      <w:r w:rsidRPr="00365D01">
        <w:t>ew partitions have huge data, causing stragglers.</w:t>
      </w:r>
      <w:r w:rsidRPr="00365D01">
        <w:br/>
        <w:t>- Causes: skewed keys in joins/aggregations.</w:t>
      </w:r>
      <w:r w:rsidRPr="00365D01">
        <w:br/>
      </w:r>
      <w:r w:rsidR="00411C29" w:rsidRPr="00365D01">
        <w:t xml:space="preserve"> - How to detect:</w:t>
      </w:r>
      <w:r w:rsidR="00411C29" w:rsidRPr="00365D01">
        <w:rPr>
          <w:rFonts w:eastAsia="Times New Roman" w:cs="Times New Roman"/>
          <w:sz w:val="24"/>
          <w:szCs w:val="24"/>
          <w:lang w:val="en-IN" w:eastAsia="en-IN"/>
        </w:rPr>
        <w:br/>
      </w:r>
      <w:r w:rsidR="00411C29" w:rsidRPr="00365D01">
        <w:rPr>
          <w:b/>
          <w:bCs/>
          <w:lang w:val="en-IN"/>
        </w:rPr>
        <w:t xml:space="preserve"> Spark UI →</w:t>
      </w:r>
      <w:r w:rsidR="005B3624">
        <w:rPr>
          <w:b/>
          <w:bCs/>
          <w:lang w:val="en-IN"/>
        </w:rPr>
        <w:t xml:space="preserve"> Jobs-&gt;</w:t>
      </w:r>
      <w:r w:rsidR="00411C29" w:rsidRPr="00365D01">
        <w:rPr>
          <w:b/>
          <w:bCs/>
          <w:lang w:val="en-IN"/>
        </w:rPr>
        <w:t xml:space="preserve"> Stage timeline</w:t>
      </w:r>
      <w:r w:rsidR="00411C29" w:rsidRPr="00365D01">
        <w:rPr>
          <w:lang w:val="en-IN"/>
        </w:rPr>
        <w:t>: lots of tasks finish fast; a few tasks run far longer.</w:t>
      </w:r>
      <w:r w:rsidR="00411C29" w:rsidRPr="00365D01">
        <w:rPr>
          <w:lang w:val="en-IN"/>
        </w:rPr>
        <w:br/>
      </w:r>
      <w:r w:rsidR="00411C29" w:rsidRPr="00365D01">
        <w:rPr>
          <w:b/>
          <w:bCs/>
          <w:lang w:val="en-IN"/>
        </w:rPr>
        <w:t xml:space="preserve"> Task metrics</w:t>
      </w:r>
      <w:r w:rsidR="00411C29" w:rsidRPr="00365D01">
        <w:rPr>
          <w:lang w:val="en-IN"/>
        </w:rPr>
        <w:t>: one/few partitions with huge “Input size / Records” or large “Spill</w:t>
      </w:r>
      <w:r w:rsidR="005B3624">
        <w:rPr>
          <w:lang w:val="en-IN"/>
        </w:rPr>
        <w:t xml:space="preserve"> </w:t>
      </w:r>
      <w:r w:rsidR="00411C29" w:rsidRPr="00365D01">
        <w:rPr>
          <w:lang w:val="en-IN"/>
        </w:rPr>
        <w:t>disk</w:t>
      </w:r>
      <w:r w:rsidR="005B3624">
        <w:rPr>
          <w:lang w:val="en-IN"/>
        </w:rPr>
        <w:t xml:space="preserve"> </w:t>
      </w:r>
      <w:r w:rsidR="00411C29" w:rsidRPr="00365D01">
        <w:rPr>
          <w:lang w:val="en-IN"/>
        </w:rPr>
        <w:t>/</w:t>
      </w:r>
      <w:r w:rsidR="005B3624">
        <w:rPr>
          <w:lang w:val="en-IN"/>
        </w:rPr>
        <w:t xml:space="preserve"> </w:t>
      </w:r>
      <w:r w:rsidR="00411C29" w:rsidRPr="00365D01">
        <w:rPr>
          <w:lang w:val="en-IN"/>
        </w:rPr>
        <w:t>memory)”.</w:t>
      </w:r>
    </w:p>
    <w:p w14:paraId="381F3465" w14:textId="48EB24A9" w:rsidR="000A21F3" w:rsidRPr="00365D01" w:rsidRDefault="00000000">
      <w:r w:rsidRPr="00365D01">
        <w:br/>
        <w:t>Solutions:</w:t>
      </w:r>
      <w:r w:rsidRPr="00365D01">
        <w:br/>
        <w:t xml:space="preserve">- </w:t>
      </w:r>
      <w:r w:rsidRPr="00365D01">
        <w:rPr>
          <w:b/>
          <w:bCs/>
        </w:rPr>
        <w:t>Salting: add random prefix to keys before join, then remove after aggregation</w:t>
      </w:r>
      <w:r w:rsidRPr="00365D01">
        <w:br/>
        <w:t>- Broadcast smaller dataset</w:t>
      </w:r>
      <w:r w:rsidRPr="00365D01">
        <w:br/>
        <w:t>- Use skew join hints in Spark SQL</w:t>
      </w:r>
      <w:r w:rsidRPr="00365D01">
        <w:br/>
      </w:r>
      <w:r w:rsidRPr="00365D01">
        <w:br/>
        <w:t>Example:</w:t>
      </w:r>
      <w:r w:rsidRPr="00365D01">
        <w:br/>
      </w:r>
      <w:proofErr w:type="spellStart"/>
      <w:proofErr w:type="gramStart"/>
      <w:r w:rsidRPr="00365D01">
        <w:t>df.withColumn</w:t>
      </w:r>
      <w:proofErr w:type="spellEnd"/>
      <w:proofErr w:type="gramEnd"/>
      <w:r w:rsidRPr="00365D01">
        <w:t>("</w:t>
      </w:r>
      <w:proofErr w:type="spellStart"/>
      <w:r w:rsidRPr="00365D01">
        <w:t>salted_key</w:t>
      </w:r>
      <w:proofErr w:type="spellEnd"/>
      <w:r w:rsidRPr="00365D01">
        <w:t xml:space="preserve">", </w:t>
      </w:r>
      <w:proofErr w:type="spellStart"/>
      <w:r w:rsidRPr="00365D01">
        <w:t>concat</w:t>
      </w:r>
      <w:proofErr w:type="spellEnd"/>
      <w:r w:rsidRPr="00365D01">
        <w:t xml:space="preserve">(col("key"), </w:t>
      </w:r>
      <w:proofErr w:type="gramStart"/>
      <w:r w:rsidRPr="00365D01">
        <w:t>lit(</w:t>
      </w:r>
      <w:proofErr w:type="gramEnd"/>
      <w:r w:rsidRPr="00365D01">
        <w:t>"_"), (rand</w:t>
      </w:r>
      <w:proofErr w:type="gramStart"/>
      <w:r w:rsidRPr="00365D01">
        <w:t>()*</w:t>
      </w:r>
      <w:proofErr w:type="gramEnd"/>
      <w:r w:rsidRPr="00365D01">
        <w:t>10</w:t>
      </w:r>
      <w:proofErr w:type="gramStart"/>
      <w:r w:rsidRPr="00365D01">
        <w:t>).cast</w:t>
      </w:r>
      <w:proofErr w:type="gramEnd"/>
      <w:r w:rsidRPr="00365D01">
        <w:t>("int")))</w:t>
      </w:r>
    </w:p>
    <w:p w14:paraId="2649B8C7" w14:textId="7542778B" w:rsidR="00094834" w:rsidRPr="00365D01" w:rsidRDefault="0047032C" w:rsidP="0009483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lastRenderedPageBreak/>
        <w:t>5. How will you tune the performance of the spark job?</w:t>
      </w:r>
    </w:p>
    <w:p w14:paraId="0DA49202" w14:textId="37945E70" w:rsidR="00396F12" w:rsidRPr="00365D01" w:rsidRDefault="00000000">
      <w:r w:rsidRPr="00365D01">
        <w:t xml:space="preserve">- </w:t>
      </w:r>
      <w:r w:rsidR="00094834" w:rsidRPr="00365D01">
        <w:t>Apply filters at the early stages before shuffling</w:t>
      </w:r>
      <w:r w:rsidR="00A433DD">
        <w:t xml:space="preserve"> (Load only required data)</w:t>
      </w:r>
      <w:r w:rsidR="00094834" w:rsidRPr="00365D01">
        <w:br/>
        <w:t xml:space="preserve">- </w:t>
      </w:r>
      <w:r w:rsidRPr="00365D01">
        <w:t xml:space="preserve">Optimize partitions: </w:t>
      </w:r>
      <w:proofErr w:type="spellStart"/>
      <w:proofErr w:type="gramStart"/>
      <w:r w:rsidRPr="00365D01">
        <w:t>spark.sql.shuffle</w:t>
      </w:r>
      <w:proofErr w:type="gramEnd"/>
      <w:r w:rsidRPr="00365D01">
        <w:t>.partitions</w:t>
      </w:r>
      <w:proofErr w:type="spellEnd"/>
      <w:r w:rsidRPr="00365D01">
        <w:br/>
        <w:t>- Use broadcast joins when</w:t>
      </w:r>
      <w:r w:rsidR="00094834" w:rsidRPr="00365D01">
        <w:t>ever</w:t>
      </w:r>
      <w:r w:rsidRPr="00365D01">
        <w:t xml:space="preserve"> possible</w:t>
      </w:r>
      <w:r w:rsidRPr="00365D01">
        <w:br/>
        <w:t xml:space="preserve">- Cache intermediate </w:t>
      </w:r>
      <w:proofErr w:type="spellStart"/>
      <w:r w:rsidRPr="00365D01">
        <w:t>DataFrames</w:t>
      </w:r>
      <w:proofErr w:type="spellEnd"/>
      <w:r w:rsidRPr="00365D01">
        <w:t xml:space="preserve"> when reused</w:t>
      </w:r>
      <w:r w:rsidRPr="00365D01">
        <w:br/>
        <w:t>- File format: use Parquet/ORC with compression</w:t>
      </w:r>
      <w:r w:rsidRPr="00365D01">
        <w:br/>
        <w:t xml:space="preserve">- Use </w:t>
      </w:r>
      <w:proofErr w:type="gramStart"/>
      <w:r w:rsidRPr="00365D01">
        <w:t>coalesce(</w:t>
      </w:r>
      <w:proofErr w:type="gramEnd"/>
      <w:r w:rsidRPr="00365D01">
        <w:t>) to reduce small output files</w:t>
      </w:r>
      <w:r w:rsidR="00205106" w:rsidRPr="00365D01">
        <w:br/>
        <w:t>- Avoid UDFs (prefer Spark SQL functions)</w:t>
      </w:r>
      <w:r w:rsidRPr="00365D01">
        <w:br/>
        <w:t>- Monitor with Spark UI</w:t>
      </w:r>
    </w:p>
    <w:p w14:paraId="65C7E2BD" w14:textId="13DF4D8F" w:rsidR="00396F12" w:rsidRPr="00365D01" w:rsidRDefault="00396F12" w:rsidP="006C6BA6">
      <w:pPr>
        <w:spacing w:line="240" w:lineRule="auto"/>
        <w:rPr>
          <w:lang w:val="en-IN"/>
        </w:rPr>
      </w:pPr>
      <w:r w:rsidRPr="00365D01">
        <w:rPr>
          <w:rFonts w:eastAsiaTheme="majorEastAsia" w:cstheme="majorBidi"/>
          <w:b/>
          <w:bCs/>
          <w:color w:val="4F81BD" w:themeColor="accent1"/>
          <w:sz w:val="26"/>
          <w:szCs w:val="26"/>
        </w:rPr>
        <w:t xml:space="preserve">6. Let say I have 100GB of data, how much memory, executors, partitions </w:t>
      </w:r>
      <w:proofErr w:type="gramStart"/>
      <w:r w:rsidRPr="00365D01">
        <w:rPr>
          <w:rFonts w:eastAsiaTheme="majorEastAsia" w:cstheme="majorBidi"/>
          <w:b/>
          <w:bCs/>
          <w:color w:val="4F81BD" w:themeColor="accent1"/>
          <w:sz w:val="26"/>
          <w:szCs w:val="26"/>
        </w:rPr>
        <w:t>is</w:t>
      </w:r>
      <w:proofErr w:type="gramEnd"/>
      <w:r w:rsidRPr="00365D01">
        <w:rPr>
          <w:rFonts w:eastAsiaTheme="majorEastAsia" w:cstheme="majorBidi"/>
          <w:b/>
          <w:bCs/>
          <w:color w:val="4F81BD" w:themeColor="accent1"/>
          <w:sz w:val="26"/>
          <w:szCs w:val="26"/>
        </w:rPr>
        <w:t xml:space="preserve"> needed?</w:t>
      </w:r>
      <w:r w:rsidR="006C6BA6">
        <w:rPr>
          <w:rFonts w:eastAsiaTheme="majorEastAsia" w:cstheme="majorBidi"/>
          <w:b/>
          <w:bCs/>
          <w:color w:val="4F81BD" w:themeColor="accent1"/>
          <w:sz w:val="26"/>
          <w:szCs w:val="26"/>
        </w:rPr>
        <w:br/>
      </w:r>
      <w:r w:rsidRPr="00365D01">
        <w:rPr>
          <w:rFonts w:eastAsiaTheme="majorEastAsia" w:cstheme="majorBidi"/>
          <w:b/>
          <w:bCs/>
          <w:color w:val="4F81BD" w:themeColor="accent1"/>
          <w:sz w:val="26"/>
          <w:szCs w:val="26"/>
        </w:rPr>
        <w:br/>
      </w:r>
      <w:r w:rsidRPr="00365D01">
        <w:rPr>
          <w:lang w:val="en-IN"/>
        </w:rPr>
        <w:t xml:space="preserve">To process 100GB of data efficiently in Apache Spark, </w:t>
      </w:r>
      <w:proofErr w:type="gramStart"/>
      <w:r w:rsidRPr="00365D01">
        <w:rPr>
          <w:lang w:val="en-IN"/>
        </w:rPr>
        <w:t>you’ll</w:t>
      </w:r>
      <w:proofErr w:type="gramEnd"/>
      <w:r w:rsidRPr="00365D01">
        <w:rPr>
          <w:lang w:val="en-IN"/>
        </w:rPr>
        <w:t xml:space="preserve"> want to balance memory, executors, and partitions based on your cluster’s resources and the nature of your workload. </w:t>
      </w:r>
      <w:proofErr w:type="gramStart"/>
      <w:r w:rsidRPr="00365D01">
        <w:rPr>
          <w:lang w:val="en-IN"/>
        </w:rPr>
        <w:t>Here's</w:t>
      </w:r>
      <w:proofErr w:type="gramEnd"/>
      <w:r w:rsidRPr="00365D01">
        <w:rPr>
          <w:lang w:val="en-IN"/>
        </w:rPr>
        <w:t xml:space="preserve"> a practical breakdown to guide you:</w:t>
      </w:r>
    </w:p>
    <w:p w14:paraId="40525F9A" w14:textId="29037C97" w:rsidR="00396F12" w:rsidRPr="00365D01" w:rsidRDefault="00396F12" w:rsidP="006C6BA6">
      <w:pPr>
        <w:spacing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1. Partition Count</w:t>
      </w:r>
    </w:p>
    <w:p w14:paraId="332A62D9" w14:textId="4F450DE6" w:rsidR="00396F12" w:rsidRPr="00365D01" w:rsidRDefault="00396F12" w:rsidP="006C6BA6">
      <w:pPr>
        <w:spacing w:line="240" w:lineRule="auto"/>
        <w:rPr>
          <w:lang w:val="en-IN"/>
        </w:rPr>
      </w:pPr>
      <w:r w:rsidRPr="00365D01">
        <w:rPr>
          <w:lang w:val="en-IN"/>
        </w:rPr>
        <w:t xml:space="preserve">A good rule of thumb is </w:t>
      </w:r>
      <w:r w:rsidRPr="00365D01">
        <w:rPr>
          <w:b/>
          <w:bCs/>
          <w:lang w:val="en-IN"/>
        </w:rPr>
        <w:t>100–200MB</w:t>
      </w:r>
      <w:r w:rsidR="00FD7C30">
        <w:rPr>
          <w:b/>
          <w:bCs/>
          <w:lang w:val="en-IN"/>
        </w:rPr>
        <w:t xml:space="preserve"> </w:t>
      </w:r>
      <w:r w:rsidRPr="00365D01">
        <w:rPr>
          <w:b/>
          <w:bCs/>
          <w:lang w:val="en-IN"/>
        </w:rPr>
        <w:t>(128MB-256MB) per partition</w:t>
      </w:r>
      <w:r w:rsidRPr="00365D01">
        <w:rPr>
          <w:lang w:val="en-IN"/>
        </w:rPr>
        <w:t xml:space="preserve">. </w:t>
      </w:r>
      <w:proofErr w:type="gramStart"/>
      <w:r w:rsidRPr="00365D01">
        <w:rPr>
          <w:lang w:val="en-IN"/>
        </w:rPr>
        <w:t>So</w:t>
      </w:r>
      <w:proofErr w:type="gramEnd"/>
      <w:r w:rsidRPr="00365D01">
        <w:rPr>
          <w:lang w:val="en-IN"/>
        </w:rPr>
        <w:t xml:space="preserve"> for 100GB:</w:t>
      </w:r>
    </w:p>
    <w:p w14:paraId="7C1EF8BE" w14:textId="77777777" w:rsidR="00396F12" w:rsidRPr="00365D01" w:rsidRDefault="00396F12" w:rsidP="006C6BA6">
      <w:pPr>
        <w:numPr>
          <w:ilvl w:val="0"/>
          <w:numId w:val="47"/>
        </w:numPr>
        <w:spacing w:line="240" w:lineRule="auto"/>
        <w:rPr>
          <w:lang w:val="en-IN"/>
        </w:rPr>
      </w:pPr>
      <w:r w:rsidRPr="00365D01">
        <w:rPr>
          <w:b/>
          <w:bCs/>
          <w:lang w:val="en-IN"/>
        </w:rPr>
        <w:t>100GB ÷ 200MB = ~500 partitions</w:t>
      </w:r>
    </w:p>
    <w:p w14:paraId="4B399007" w14:textId="77777777" w:rsidR="00396F12" w:rsidRPr="00365D01" w:rsidRDefault="00396F12" w:rsidP="006C6BA6">
      <w:pPr>
        <w:numPr>
          <w:ilvl w:val="0"/>
          <w:numId w:val="47"/>
        </w:numPr>
        <w:spacing w:line="240" w:lineRule="auto"/>
        <w:rPr>
          <w:lang w:val="en-IN"/>
        </w:rPr>
      </w:pPr>
      <w:r w:rsidRPr="00365D01">
        <w:rPr>
          <w:lang w:val="en-IN"/>
        </w:rPr>
        <w:t xml:space="preserve">You can round this to </w:t>
      </w:r>
      <w:r w:rsidRPr="00365D01">
        <w:rPr>
          <w:b/>
          <w:bCs/>
          <w:lang w:val="en-IN"/>
        </w:rPr>
        <w:t>500–600 partitions</w:t>
      </w:r>
      <w:r w:rsidRPr="00365D01">
        <w:rPr>
          <w:lang w:val="en-IN"/>
        </w:rPr>
        <w:t xml:space="preserve"> for safety and parallelism.</w:t>
      </w:r>
    </w:p>
    <w:p w14:paraId="7A5731E2" w14:textId="77777777" w:rsidR="00396F12" w:rsidRPr="00365D01" w:rsidRDefault="00396F12" w:rsidP="006C6BA6">
      <w:pPr>
        <w:spacing w:line="240" w:lineRule="auto"/>
        <w:rPr>
          <w:lang w:val="en-IN"/>
        </w:rPr>
      </w:pPr>
      <w:r w:rsidRPr="00365D01">
        <w:rPr>
          <w:lang w:val="en-IN"/>
        </w:rPr>
        <w:t>This ensures tasks are small enough to avoid memory pressure but large enough to avoid overhead from too many tiny tasks.</w:t>
      </w:r>
    </w:p>
    <w:p w14:paraId="7E21A708" w14:textId="02BD4B61" w:rsidR="00396F12" w:rsidRPr="00365D01" w:rsidRDefault="00396F12" w:rsidP="006C6BA6">
      <w:pPr>
        <w:spacing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2. Memory Per Executor</w:t>
      </w:r>
    </w:p>
    <w:p w14:paraId="6C11C887" w14:textId="77777777" w:rsidR="00396F12" w:rsidRPr="00365D01" w:rsidRDefault="00396F12" w:rsidP="006C6BA6">
      <w:pPr>
        <w:spacing w:line="240" w:lineRule="auto"/>
        <w:rPr>
          <w:lang w:val="en-IN"/>
        </w:rPr>
      </w:pPr>
      <w:r w:rsidRPr="00365D01">
        <w:rPr>
          <w:lang w:val="en-IN"/>
        </w:rPr>
        <w:t xml:space="preserve">Assuming </w:t>
      </w:r>
      <w:proofErr w:type="gramStart"/>
      <w:r w:rsidRPr="00365D01">
        <w:rPr>
          <w:lang w:val="en-IN"/>
        </w:rPr>
        <w:t>you're</w:t>
      </w:r>
      <w:proofErr w:type="gramEnd"/>
      <w:r w:rsidRPr="00365D01">
        <w:rPr>
          <w:lang w:val="en-IN"/>
        </w:rPr>
        <w:t xml:space="preserve"> using </w:t>
      </w:r>
      <w:r w:rsidRPr="00365D01">
        <w:rPr>
          <w:b/>
          <w:bCs/>
          <w:lang w:val="en-IN"/>
        </w:rPr>
        <w:t>standard Spark executors</w:t>
      </w:r>
      <w:r w:rsidRPr="00365D01">
        <w:rPr>
          <w:lang w:val="en-IN"/>
        </w:rPr>
        <w:t xml:space="preserve">, </w:t>
      </w:r>
      <w:proofErr w:type="gramStart"/>
      <w:r w:rsidRPr="00365D01">
        <w:rPr>
          <w:lang w:val="en-IN"/>
        </w:rPr>
        <w:t>here's</w:t>
      </w:r>
      <w:proofErr w:type="gramEnd"/>
      <w:r w:rsidRPr="00365D01">
        <w:rPr>
          <w:lang w:val="en-IN"/>
        </w:rPr>
        <w:t xml:space="preserve"> a typical setup: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323"/>
        <w:gridCol w:w="1272"/>
      </w:tblGrid>
      <w:tr w:rsidR="00396F12" w:rsidRPr="00365D01" w14:paraId="018F8184" w14:textId="2462E320" w:rsidTr="00C93A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6CF2B" w14:textId="77777777" w:rsidR="00396F12" w:rsidRPr="00365D01" w:rsidRDefault="00396F12" w:rsidP="006C6BA6">
            <w:pPr>
              <w:spacing w:line="240" w:lineRule="auto"/>
              <w:rPr>
                <w:b/>
                <w:bCs/>
                <w:lang w:val="en-IN"/>
              </w:rPr>
            </w:pPr>
            <w:r w:rsidRPr="00365D01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865C4C" w14:textId="41FB02D5" w:rsidR="00396F12" w:rsidRPr="00365D01" w:rsidRDefault="00396F12" w:rsidP="006C6BA6">
            <w:pPr>
              <w:spacing w:line="240" w:lineRule="auto"/>
              <w:rPr>
                <w:b/>
                <w:bCs/>
                <w:lang w:val="en-IN"/>
              </w:rPr>
            </w:pPr>
            <w:r w:rsidRPr="00365D01">
              <w:rPr>
                <w:b/>
                <w:bCs/>
                <w:lang w:val="en-IN"/>
              </w:rPr>
              <w:t>Per Executor</w:t>
            </w:r>
          </w:p>
        </w:tc>
        <w:tc>
          <w:tcPr>
            <w:tcW w:w="0" w:type="auto"/>
          </w:tcPr>
          <w:p w14:paraId="00B0187F" w14:textId="58B0ADEE" w:rsidR="00396F12" w:rsidRPr="00365D01" w:rsidRDefault="00396F12" w:rsidP="006C6BA6">
            <w:pPr>
              <w:spacing w:line="240" w:lineRule="auto"/>
              <w:rPr>
                <w:b/>
                <w:bCs/>
                <w:lang w:val="en-IN"/>
              </w:rPr>
            </w:pPr>
            <w:r w:rsidRPr="00365D01">
              <w:rPr>
                <w:b/>
                <w:bCs/>
                <w:lang w:val="en-IN"/>
              </w:rPr>
              <w:t>Total Count</w:t>
            </w:r>
          </w:p>
        </w:tc>
      </w:tr>
      <w:tr w:rsidR="00396F12" w:rsidRPr="00365D01" w14:paraId="697BF090" w14:textId="7EA879C1" w:rsidTr="00C9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62E1" w14:textId="474FD3F9" w:rsidR="00396F12" w:rsidRPr="00365D01" w:rsidRDefault="00396F12" w:rsidP="006C6BA6">
            <w:pPr>
              <w:spacing w:line="240" w:lineRule="auto"/>
              <w:rPr>
                <w:lang w:val="en-IN"/>
              </w:rPr>
            </w:pPr>
            <w:r w:rsidRPr="00365D01">
              <w:rPr>
                <w:lang w:val="en-IN"/>
              </w:rPr>
              <w:t>Executor memory</w:t>
            </w:r>
          </w:p>
        </w:tc>
        <w:tc>
          <w:tcPr>
            <w:tcW w:w="0" w:type="auto"/>
            <w:vAlign w:val="center"/>
            <w:hideMark/>
          </w:tcPr>
          <w:p w14:paraId="34A64398" w14:textId="77777777" w:rsidR="00396F12" w:rsidRPr="00365D01" w:rsidRDefault="00396F12" w:rsidP="006C6BA6">
            <w:pPr>
              <w:spacing w:line="240" w:lineRule="auto"/>
              <w:rPr>
                <w:lang w:val="en-IN"/>
              </w:rPr>
            </w:pPr>
            <w:r w:rsidRPr="00365D01">
              <w:rPr>
                <w:b/>
                <w:bCs/>
                <w:lang w:val="en-IN"/>
              </w:rPr>
              <w:t>4–8 GB</w:t>
            </w:r>
          </w:p>
        </w:tc>
        <w:tc>
          <w:tcPr>
            <w:tcW w:w="0" w:type="auto"/>
          </w:tcPr>
          <w:p w14:paraId="2053D51B" w14:textId="483B25D3" w:rsidR="00396F12" w:rsidRPr="00365D01" w:rsidRDefault="00396F12" w:rsidP="006C6BA6">
            <w:pPr>
              <w:spacing w:line="240" w:lineRule="auto"/>
              <w:rPr>
                <w:b/>
                <w:bCs/>
                <w:lang w:val="en-IN"/>
              </w:rPr>
            </w:pPr>
            <w:r w:rsidRPr="00365D01">
              <w:rPr>
                <w:b/>
                <w:bCs/>
                <w:lang w:val="en-IN"/>
              </w:rPr>
              <w:t>120GB</w:t>
            </w:r>
          </w:p>
        </w:tc>
      </w:tr>
      <w:tr w:rsidR="00396F12" w:rsidRPr="00365D01" w14:paraId="1DF2779E" w14:textId="4B2332B7" w:rsidTr="00C9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B60E" w14:textId="6F296938" w:rsidR="00396F12" w:rsidRPr="00365D01" w:rsidRDefault="00396F12" w:rsidP="006C6BA6">
            <w:pPr>
              <w:spacing w:line="240" w:lineRule="auto"/>
              <w:rPr>
                <w:lang w:val="en-IN"/>
              </w:rPr>
            </w:pPr>
            <w:r w:rsidRPr="00365D01">
              <w:rPr>
                <w:lang w:val="en-IN"/>
              </w:rPr>
              <w:t xml:space="preserve">Cores </w:t>
            </w:r>
          </w:p>
        </w:tc>
        <w:tc>
          <w:tcPr>
            <w:tcW w:w="0" w:type="auto"/>
            <w:vAlign w:val="center"/>
            <w:hideMark/>
          </w:tcPr>
          <w:p w14:paraId="78FD0695" w14:textId="77777777" w:rsidR="00396F12" w:rsidRPr="00365D01" w:rsidRDefault="00396F12" w:rsidP="006C6BA6">
            <w:pPr>
              <w:spacing w:line="240" w:lineRule="auto"/>
              <w:rPr>
                <w:lang w:val="en-IN"/>
              </w:rPr>
            </w:pPr>
            <w:r w:rsidRPr="00365D01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</w:tcPr>
          <w:p w14:paraId="205D8261" w14:textId="455C2777" w:rsidR="00396F12" w:rsidRPr="00365D01" w:rsidRDefault="00396F12" w:rsidP="006C6BA6">
            <w:pPr>
              <w:spacing w:line="240" w:lineRule="auto"/>
              <w:rPr>
                <w:b/>
                <w:bCs/>
                <w:lang w:val="en-IN"/>
              </w:rPr>
            </w:pPr>
            <w:r w:rsidRPr="00365D01">
              <w:rPr>
                <w:b/>
                <w:bCs/>
                <w:lang w:val="en-IN"/>
              </w:rPr>
              <w:t>20*4=80</w:t>
            </w:r>
          </w:p>
        </w:tc>
      </w:tr>
      <w:tr w:rsidR="00396F12" w:rsidRPr="00365D01" w14:paraId="722A6269" w14:textId="3E5F8C4B" w:rsidTr="00C93A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BB0B" w14:textId="77777777" w:rsidR="00396F12" w:rsidRPr="00365D01" w:rsidRDefault="00396F12" w:rsidP="006C6BA6">
            <w:pPr>
              <w:spacing w:line="240" w:lineRule="auto"/>
              <w:rPr>
                <w:lang w:val="en-IN"/>
              </w:rPr>
            </w:pPr>
            <w:r w:rsidRPr="00365D01">
              <w:rPr>
                <w:lang w:val="en-IN"/>
              </w:rPr>
              <w:t>Executors</w:t>
            </w:r>
          </w:p>
        </w:tc>
        <w:tc>
          <w:tcPr>
            <w:tcW w:w="0" w:type="auto"/>
            <w:vAlign w:val="center"/>
            <w:hideMark/>
          </w:tcPr>
          <w:p w14:paraId="308B7C40" w14:textId="77777777" w:rsidR="00396F12" w:rsidRPr="00365D01" w:rsidRDefault="00396F12" w:rsidP="006C6BA6">
            <w:pPr>
              <w:spacing w:line="240" w:lineRule="auto"/>
              <w:rPr>
                <w:lang w:val="en-IN"/>
              </w:rPr>
            </w:pPr>
            <w:r w:rsidRPr="00365D01">
              <w:rPr>
                <w:b/>
                <w:bCs/>
                <w:lang w:val="en-IN"/>
              </w:rPr>
              <w:t>15–20</w:t>
            </w:r>
            <w:r w:rsidRPr="00365D01">
              <w:rPr>
                <w:lang w:val="en-IN"/>
              </w:rPr>
              <w:t xml:space="preserve"> (based on cores)</w:t>
            </w:r>
          </w:p>
        </w:tc>
        <w:tc>
          <w:tcPr>
            <w:tcW w:w="0" w:type="auto"/>
          </w:tcPr>
          <w:p w14:paraId="7295F6E7" w14:textId="77777777" w:rsidR="00396F12" w:rsidRPr="00365D01" w:rsidRDefault="00396F12" w:rsidP="006C6BA6">
            <w:pPr>
              <w:spacing w:line="240" w:lineRule="auto"/>
              <w:rPr>
                <w:b/>
                <w:bCs/>
                <w:lang w:val="en-IN"/>
              </w:rPr>
            </w:pPr>
          </w:p>
        </w:tc>
      </w:tr>
    </w:tbl>
    <w:p w14:paraId="5F0E5B11" w14:textId="77777777" w:rsidR="00396F12" w:rsidRPr="00365D01" w:rsidRDefault="00396F12" w:rsidP="006C6BA6">
      <w:pPr>
        <w:spacing w:line="240" w:lineRule="auto"/>
        <w:rPr>
          <w:lang w:val="en-IN"/>
        </w:rPr>
      </w:pPr>
      <w:proofErr w:type="gramStart"/>
      <w:r w:rsidRPr="00365D01">
        <w:rPr>
          <w:lang w:val="en-IN"/>
        </w:rPr>
        <w:t>Let’s</w:t>
      </w:r>
      <w:proofErr w:type="gramEnd"/>
      <w:r w:rsidRPr="00365D01">
        <w:rPr>
          <w:lang w:val="en-IN"/>
        </w:rPr>
        <w:t xml:space="preserve"> say you use </w:t>
      </w:r>
      <w:r w:rsidRPr="00365D01">
        <w:rPr>
          <w:b/>
          <w:bCs/>
          <w:lang w:val="en-IN"/>
        </w:rPr>
        <w:t>20 executors</w:t>
      </w:r>
      <w:r w:rsidRPr="00365D01">
        <w:rPr>
          <w:lang w:val="en-IN"/>
        </w:rPr>
        <w:t xml:space="preserve">, each with </w:t>
      </w:r>
      <w:r w:rsidRPr="00365D01">
        <w:rPr>
          <w:b/>
          <w:bCs/>
          <w:lang w:val="en-IN"/>
        </w:rPr>
        <w:t>4 cores and 6GB memory</w:t>
      </w:r>
      <w:r w:rsidRPr="00365D01">
        <w:rPr>
          <w:lang w:val="en-IN"/>
        </w:rPr>
        <w:t>:</w:t>
      </w:r>
    </w:p>
    <w:p w14:paraId="44C87E02" w14:textId="77777777" w:rsidR="00396F12" w:rsidRPr="00365D01" w:rsidRDefault="00396F12" w:rsidP="006C6BA6">
      <w:pPr>
        <w:numPr>
          <w:ilvl w:val="0"/>
          <w:numId w:val="48"/>
        </w:numPr>
        <w:spacing w:line="240" w:lineRule="auto"/>
        <w:rPr>
          <w:lang w:val="en-IN"/>
        </w:rPr>
      </w:pPr>
      <w:r w:rsidRPr="00365D01">
        <w:rPr>
          <w:lang w:val="en-IN"/>
        </w:rPr>
        <w:t xml:space="preserve">Total cores = 20 × 4 = </w:t>
      </w:r>
      <w:r w:rsidRPr="00365D01">
        <w:rPr>
          <w:b/>
          <w:bCs/>
          <w:lang w:val="en-IN"/>
        </w:rPr>
        <w:t>80 cores</w:t>
      </w:r>
    </w:p>
    <w:p w14:paraId="5A96DC9B" w14:textId="77777777" w:rsidR="00396F12" w:rsidRPr="00365D01" w:rsidRDefault="00396F12" w:rsidP="006C6BA6">
      <w:pPr>
        <w:numPr>
          <w:ilvl w:val="0"/>
          <w:numId w:val="48"/>
        </w:numPr>
        <w:spacing w:line="240" w:lineRule="auto"/>
        <w:rPr>
          <w:lang w:val="en-IN"/>
        </w:rPr>
      </w:pPr>
      <w:r w:rsidRPr="00365D01">
        <w:rPr>
          <w:lang w:val="en-IN"/>
        </w:rPr>
        <w:t xml:space="preserve">Total memory = 20 × 6GB = </w:t>
      </w:r>
      <w:r w:rsidRPr="00365D01">
        <w:rPr>
          <w:b/>
          <w:bCs/>
          <w:lang w:val="en-IN"/>
        </w:rPr>
        <w:t>120GB memory</w:t>
      </w:r>
    </w:p>
    <w:p w14:paraId="689A03E4" w14:textId="77777777" w:rsidR="00396F12" w:rsidRPr="00365D01" w:rsidRDefault="00396F12" w:rsidP="006C6BA6">
      <w:pPr>
        <w:spacing w:line="240" w:lineRule="auto"/>
        <w:rPr>
          <w:lang w:val="en-IN"/>
        </w:rPr>
      </w:pPr>
      <w:r w:rsidRPr="00365D01">
        <w:rPr>
          <w:lang w:val="en-IN"/>
        </w:rPr>
        <w:t>This setup gives you enough parallelism to handle 500–600 partitions efficiently.</w:t>
      </w:r>
    </w:p>
    <w:p w14:paraId="7008BF9B" w14:textId="77777777" w:rsidR="006C6BA6" w:rsidRDefault="006C6BA6" w:rsidP="006C6BA6">
      <w:pPr>
        <w:spacing w:line="240" w:lineRule="auto"/>
        <w:rPr>
          <w:b/>
          <w:bCs/>
          <w:lang w:val="en-IN"/>
        </w:rPr>
      </w:pPr>
    </w:p>
    <w:p w14:paraId="77943D02" w14:textId="78AF16C0" w:rsidR="00396F12" w:rsidRPr="00365D01" w:rsidRDefault="00396F12" w:rsidP="006C6BA6">
      <w:pPr>
        <w:spacing w:after="0"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lastRenderedPageBreak/>
        <w:t>3. Executor Configuration Example</w:t>
      </w:r>
    </w:p>
    <w:p w14:paraId="3D86968E" w14:textId="77777777" w:rsidR="00396F12" w:rsidRPr="00365D01" w:rsidRDefault="00396F12" w:rsidP="006C6BA6">
      <w:pPr>
        <w:spacing w:after="0" w:line="240" w:lineRule="auto"/>
        <w:ind w:left="720"/>
        <w:rPr>
          <w:lang w:val="en-IN"/>
        </w:rPr>
      </w:pPr>
      <w:r w:rsidRPr="00365D01">
        <w:rPr>
          <w:lang w:val="en-IN"/>
        </w:rPr>
        <w:t>--</w:t>
      </w:r>
      <w:proofErr w:type="spellStart"/>
      <w:r w:rsidRPr="00365D01">
        <w:rPr>
          <w:lang w:val="en-IN"/>
        </w:rPr>
        <w:t>num</w:t>
      </w:r>
      <w:proofErr w:type="spellEnd"/>
      <w:r w:rsidRPr="00365D01">
        <w:rPr>
          <w:lang w:val="en-IN"/>
        </w:rPr>
        <w:t>-executors 20</w:t>
      </w:r>
    </w:p>
    <w:p w14:paraId="6F4AA80A" w14:textId="77777777" w:rsidR="00396F12" w:rsidRPr="00365D01" w:rsidRDefault="00396F12" w:rsidP="006C6BA6">
      <w:pPr>
        <w:spacing w:after="0" w:line="240" w:lineRule="auto"/>
        <w:ind w:left="720"/>
        <w:rPr>
          <w:lang w:val="en-IN"/>
        </w:rPr>
      </w:pPr>
      <w:r w:rsidRPr="00365D01">
        <w:rPr>
          <w:lang w:val="en-IN"/>
        </w:rPr>
        <w:t>--executor-cores 4</w:t>
      </w:r>
    </w:p>
    <w:p w14:paraId="1E1D7B66" w14:textId="77777777" w:rsidR="00396F12" w:rsidRPr="00365D01" w:rsidRDefault="00396F12" w:rsidP="006C6BA6">
      <w:pPr>
        <w:spacing w:after="0" w:line="240" w:lineRule="auto"/>
        <w:ind w:left="720"/>
        <w:rPr>
          <w:lang w:val="en-IN"/>
        </w:rPr>
      </w:pPr>
      <w:r w:rsidRPr="00365D01">
        <w:rPr>
          <w:lang w:val="en-IN"/>
        </w:rPr>
        <w:t>--executor-memory 6G</w:t>
      </w:r>
    </w:p>
    <w:p w14:paraId="6C13C3F4" w14:textId="299A0D33" w:rsidR="00396F12" w:rsidRPr="00365D01" w:rsidRDefault="00396F12" w:rsidP="006C6BA6">
      <w:pPr>
        <w:spacing w:after="0" w:line="240" w:lineRule="auto"/>
        <w:ind w:left="720"/>
        <w:rPr>
          <w:lang w:val="en-IN"/>
        </w:rPr>
      </w:pPr>
      <w:r w:rsidRPr="00365D01">
        <w:rPr>
          <w:lang w:val="en-IN"/>
        </w:rPr>
        <w:t>--driver-memory 4G</w:t>
      </w:r>
    </w:p>
    <w:p w14:paraId="4D5167EB" w14:textId="77777777" w:rsidR="00396F12" w:rsidRPr="00365D01" w:rsidRDefault="00396F12" w:rsidP="006C6BA6">
      <w:pPr>
        <w:spacing w:line="240" w:lineRule="auto"/>
        <w:rPr>
          <w:lang w:val="en-IN"/>
        </w:rPr>
      </w:pPr>
      <w:r w:rsidRPr="00365D01">
        <w:rPr>
          <w:lang w:val="en-IN"/>
        </w:rPr>
        <w:t xml:space="preserve">You can tweak these based on your cluster’s capacity. If </w:t>
      </w:r>
      <w:proofErr w:type="gramStart"/>
      <w:r w:rsidRPr="00365D01">
        <w:rPr>
          <w:lang w:val="en-IN"/>
        </w:rPr>
        <w:t>you're</w:t>
      </w:r>
      <w:proofErr w:type="gramEnd"/>
      <w:r w:rsidRPr="00365D01">
        <w:rPr>
          <w:lang w:val="en-IN"/>
        </w:rPr>
        <w:t xml:space="preserve"> on YARN or Kubernetes, make sure to leave overhead memory (e.g., </w:t>
      </w:r>
      <w:proofErr w:type="spellStart"/>
      <w:proofErr w:type="gramStart"/>
      <w:r w:rsidRPr="00365D01">
        <w:rPr>
          <w:lang w:val="en-IN"/>
        </w:rPr>
        <w:t>spark.yarn</w:t>
      </w:r>
      <w:proofErr w:type="gramEnd"/>
      <w:r w:rsidRPr="00365D01">
        <w:rPr>
          <w:lang w:val="en-IN"/>
        </w:rPr>
        <w:t>.</w:t>
      </w:r>
      <w:proofErr w:type="gramStart"/>
      <w:r w:rsidRPr="00365D01">
        <w:rPr>
          <w:lang w:val="en-IN"/>
        </w:rPr>
        <w:t>executor.memoryOverhead</w:t>
      </w:r>
      <w:proofErr w:type="spellEnd"/>
      <w:proofErr w:type="gramEnd"/>
      <w:r w:rsidRPr="00365D01">
        <w:rPr>
          <w:lang w:val="en-IN"/>
        </w:rPr>
        <w:t>).</w:t>
      </w:r>
    </w:p>
    <w:p w14:paraId="470C7B03" w14:textId="07F61E8C" w:rsidR="00396F12" w:rsidRPr="00365D01" w:rsidRDefault="00396F12" w:rsidP="006C6BA6">
      <w:pPr>
        <w:spacing w:line="240" w:lineRule="auto"/>
        <w:rPr>
          <w:b/>
          <w:bCs/>
          <w:lang w:val="en-IN"/>
        </w:rPr>
      </w:pPr>
      <w:r w:rsidRPr="00365D01">
        <w:rPr>
          <w:b/>
          <w:bCs/>
          <w:lang w:val="en-IN"/>
        </w:rPr>
        <w:t>4. Other Considerations</w:t>
      </w:r>
    </w:p>
    <w:p w14:paraId="44D7F75C" w14:textId="77777777" w:rsidR="00396F12" w:rsidRPr="00365D01" w:rsidRDefault="00396F12" w:rsidP="006C6BA6">
      <w:pPr>
        <w:numPr>
          <w:ilvl w:val="0"/>
          <w:numId w:val="49"/>
        </w:numPr>
        <w:spacing w:line="240" w:lineRule="auto"/>
        <w:rPr>
          <w:lang w:val="en-IN"/>
        </w:rPr>
      </w:pPr>
      <w:r w:rsidRPr="00365D01">
        <w:rPr>
          <w:b/>
          <w:bCs/>
          <w:lang w:val="en-IN"/>
        </w:rPr>
        <w:t>Shuffle-heavy operations</w:t>
      </w:r>
      <w:r w:rsidRPr="00365D01">
        <w:rPr>
          <w:lang w:val="en-IN"/>
        </w:rPr>
        <w:t xml:space="preserve"> (like joins or aggregations) may need more memory or spill to disk.</w:t>
      </w:r>
    </w:p>
    <w:p w14:paraId="2C395306" w14:textId="77777777" w:rsidR="00396F12" w:rsidRPr="00365D01" w:rsidRDefault="00396F12" w:rsidP="006C6BA6">
      <w:pPr>
        <w:numPr>
          <w:ilvl w:val="0"/>
          <w:numId w:val="49"/>
        </w:numPr>
        <w:spacing w:line="240" w:lineRule="auto"/>
        <w:rPr>
          <w:lang w:val="en-IN"/>
        </w:rPr>
      </w:pPr>
      <w:r w:rsidRPr="00365D01">
        <w:rPr>
          <w:b/>
          <w:bCs/>
          <w:lang w:val="en-IN"/>
        </w:rPr>
        <w:t>Skewed data</w:t>
      </w:r>
      <w:r w:rsidRPr="00365D01">
        <w:rPr>
          <w:lang w:val="en-IN"/>
        </w:rPr>
        <w:t>? Consider custom partitioning or salting.</w:t>
      </w:r>
    </w:p>
    <w:p w14:paraId="3075691C" w14:textId="3FAA257A" w:rsidR="00A1170A" w:rsidRPr="006C6BA6" w:rsidRDefault="00396F12" w:rsidP="006C6BA6">
      <w:pPr>
        <w:numPr>
          <w:ilvl w:val="0"/>
          <w:numId w:val="49"/>
        </w:numPr>
        <w:spacing w:line="240" w:lineRule="auto"/>
        <w:rPr>
          <w:lang w:val="en-IN"/>
        </w:rPr>
      </w:pPr>
      <w:r w:rsidRPr="00365D01">
        <w:rPr>
          <w:b/>
          <w:bCs/>
          <w:lang w:val="en-IN"/>
        </w:rPr>
        <w:t>Output format</w:t>
      </w:r>
      <w:r w:rsidRPr="00365D01">
        <w:rPr>
          <w:lang w:val="en-IN"/>
        </w:rPr>
        <w:t>: If writing to disk, match partitions to desired number of output files.</w:t>
      </w:r>
    </w:p>
    <w:p w14:paraId="1BEB1D7F" w14:textId="77777777" w:rsidR="00A1170A" w:rsidRDefault="00A1170A" w:rsidP="00A1170A">
      <w:pPr>
        <w:spacing w:after="0" w:line="240" w:lineRule="auto"/>
        <w:rPr>
          <w:b/>
          <w:bCs/>
          <w:color w:val="4F81BD" w:themeColor="accent1"/>
          <w:sz w:val="24"/>
          <w:szCs w:val="24"/>
        </w:rPr>
      </w:pPr>
      <w:r w:rsidRPr="00B86482">
        <w:rPr>
          <w:b/>
          <w:bCs/>
          <w:color w:val="4F81BD" w:themeColor="accent1"/>
          <w:sz w:val="24"/>
          <w:szCs w:val="24"/>
        </w:rPr>
        <w:t>8. We have the below configurations for spark cluster nodes.</w:t>
      </w:r>
      <w:r w:rsidRPr="00B86482">
        <w:rPr>
          <w:b/>
          <w:bCs/>
          <w:color w:val="4F81BD" w:themeColor="accent1"/>
          <w:sz w:val="24"/>
          <w:szCs w:val="24"/>
        </w:rPr>
        <w:br/>
      </w:r>
      <w:r>
        <w:rPr>
          <w:b/>
          <w:bCs/>
          <w:color w:val="4F81BD" w:themeColor="accent1"/>
          <w:sz w:val="24"/>
          <w:szCs w:val="24"/>
        </w:rPr>
        <w:t xml:space="preserve">     </w:t>
      </w:r>
      <w:r w:rsidRPr="00B86482">
        <w:rPr>
          <w:b/>
          <w:bCs/>
          <w:color w:val="4F81BD" w:themeColor="accent1"/>
          <w:sz w:val="24"/>
          <w:szCs w:val="24"/>
        </w:rPr>
        <w:t xml:space="preserve">10 node cluster with: Each node contains 16 </w:t>
      </w:r>
      <w:proofErr w:type="spellStart"/>
      <w:r w:rsidRPr="00B86482">
        <w:rPr>
          <w:b/>
          <w:bCs/>
          <w:color w:val="4F81BD" w:themeColor="accent1"/>
          <w:sz w:val="24"/>
          <w:szCs w:val="24"/>
        </w:rPr>
        <w:t>cpu</w:t>
      </w:r>
      <w:proofErr w:type="spellEnd"/>
      <w:r w:rsidRPr="00B86482">
        <w:rPr>
          <w:b/>
          <w:bCs/>
          <w:color w:val="4F81BD" w:themeColor="accent1"/>
          <w:sz w:val="24"/>
          <w:szCs w:val="24"/>
        </w:rPr>
        <w:t xml:space="preserve"> cores, 64GB RAM</w:t>
      </w:r>
    </w:p>
    <w:p w14:paraId="25D750C1" w14:textId="77777777" w:rsidR="00A1170A" w:rsidRPr="00B86482" w:rsidRDefault="00A1170A" w:rsidP="00A1170A">
      <w:pPr>
        <w:spacing w:after="0" w:line="240" w:lineRule="auto"/>
        <w:rPr>
          <w:b/>
          <w:bCs/>
          <w:color w:val="4F81BD" w:themeColor="accent1"/>
          <w:sz w:val="24"/>
          <w:szCs w:val="24"/>
        </w:rPr>
      </w:pPr>
      <w:r>
        <w:rPr>
          <w:b/>
          <w:bCs/>
          <w:color w:val="4F81BD" w:themeColor="accent1"/>
          <w:sz w:val="24"/>
          <w:szCs w:val="24"/>
        </w:rPr>
        <w:t xml:space="preserve">     </w:t>
      </w:r>
      <w:r w:rsidRPr="00B86482">
        <w:rPr>
          <w:b/>
          <w:bCs/>
          <w:color w:val="4F81BD" w:themeColor="accent1"/>
          <w:sz w:val="24"/>
          <w:szCs w:val="24"/>
        </w:rPr>
        <w:t>Data: 10TB of CSV Files</w:t>
      </w:r>
    </w:p>
    <w:p w14:paraId="5041B7C1" w14:textId="77777777" w:rsidR="00A1170A" w:rsidRDefault="00A1170A" w:rsidP="00A1170A">
      <w:pPr>
        <w:spacing w:after="0" w:line="240" w:lineRule="auto"/>
        <w:rPr>
          <w:sz w:val="24"/>
          <w:szCs w:val="24"/>
        </w:rPr>
      </w:pPr>
      <w:r w:rsidRPr="00B86482">
        <w:rPr>
          <w:b/>
          <w:bCs/>
          <w:color w:val="4F81BD" w:themeColor="accent1"/>
          <w:sz w:val="24"/>
          <w:szCs w:val="24"/>
        </w:rPr>
        <w:t xml:space="preserve">     How may number of partitions, executors needed?</w:t>
      </w:r>
      <w:r>
        <w:rPr>
          <w:sz w:val="24"/>
          <w:szCs w:val="24"/>
        </w:rPr>
        <w:br/>
      </w:r>
    </w:p>
    <w:p w14:paraId="0433576F" w14:textId="77777777" w:rsidR="00A1170A" w:rsidRDefault="00A1170A" w:rsidP="00A1170A">
      <w:pPr>
        <w:spacing w:after="100" w:line="240" w:lineRule="auto"/>
      </w:pPr>
      <w:r>
        <w:t>Let us solve this, by taking the given data.</w:t>
      </w:r>
    </w:p>
    <w:p w14:paraId="40ADFB84" w14:textId="77777777" w:rsidR="00A1170A" w:rsidRPr="00902841" w:rsidRDefault="00A1170A" w:rsidP="00A1170A">
      <w:pPr>
        <w:pStyle w:val="ListParagraph"/>
        <w:numPr>
          <w:ilvl w:val="0"/>
          <w:numId w:val="64"/>
        </w:numPr>
        <w:spacing w:after="100" w:line="240" w:lineRule="auto"/>
        <w:rPr>
          <w:lang w:val="en-IN"/>
        </w:rPr>
      </w:pPr>
      <w:r w:rsidRPr="00902841">
        <w:rPr>
          <w:b/>
          <w:bCs/>
          <w:lang w:val="en-IN"/>
        </w:rPr>
        <w:t>Nodes</w:t>
      </w:r>
      <w:r w:rsidRPr="00902841">
        <w:rPr>
          <w:lang w:val="en-IN"/>
        </w:rPr>
        <w:t>: 10</w:t>
      </w:r>
    </w:p>
    <w:p w14:paraId="6D96C7A6" w14:textId="77777777" w:rsidR="00A1170A" w:rsidRPr="00902841" w:rsidRDefault="00A1170A" w:rsidP="00A1170A">
      <w:pPr>
        <w:numPr>
          <w:ilvl w:val="0"/>
          <w:numId w:val="64"/>
        </w:numPr>
        <w:spacing w:after="100" w:line="240" w:lineRule="auto"/>
        <w:rPr>
          <w:lang w:val="en-IN"/>
        </w:rPr>
      </w:pPr>
      <w:r w:rsidRPr="00902841">
        <w:rPr>
          <w:b/>
          <w:bCs/>
          <w:lang w:val="en-IN"/>
        </w:rPr>
        <w:t>Cores per node</w:t>
      </w:r>
      <w:r w:rsidRPr="00902841">
        <w:rPr>
          <w:lang w:val="en-IN"/>
        </w:rPr>
        <w:t>: 16</w:t>
      </w:r>
    </w:p>
    <w:p w14:paraId="4C761D32" w14:textId="77777777" w:rsidR="00A1170A" w:rsidRPr="00902841" w:rsidRDefault="00A1170A" w:rsidP="00A1170A">
      <w:pPr>
        <w:numPr>
          <w:ilvl w:val="0"/>
          <w:numId w:val="64"/>
        </w:numPr>
        <w:spacing w:after="100" w:line="240" w:lineRule="auto"/>
        <w:rPr>
          <w:lang w:val="en-IN"/>
        </w:rPr>
      </w:pPr>
      <w:r w:rsidRPr="00902841">
        <w:rPr>
          <w:b/>
          <w:bCs/>
          <w:lang w:val="en-IN"/>
        </w:rPr>
        <w:t>RAM per node</w:t>
      </w:r>
      <w:r w:rsidRPr="00902841">
        <w:rPr>
          <w:lang w:val="en-IN"/>
        </w:rPr>
        <w:t>: 64 GB</w:t>
      </w:r>
    </w:p>
    <w:p w14:paraId="6A4AE499" w14:textId="77777777" w:rsidR="00A1170A" w:rsidRPr="00902841" w:rsidRDefault="00A1170A" w:rsidP="00A1170A">
      <w:pPr>
        <w:numPr>
          <w:ilvl w:val="0"/>
          <w:numId w:val="64"/>
        </w:numPr>
        <w:spacing w:after="100" w:line="240" w:lineRule="auto"/>
        <w:rPr>
          <w:lang w:val="en-IN"/>
        </w:rPr>
      </w:pPr>
      <w:r w:rsidRPr="00902841">
        <w:rPr>
          <w:b/>
          <w:bCs/>
          <w:lang w:val="en-IN"/>
        </w:rPr>
        <w:t>Total cores</w:t>
      </w:r>
      <w:r w:rsidRPr="00902841">
        <w:rPr>
          <w:lang w:val="en-IN"/>
        </w:rPr>
        <w:t xml:space="preserve">: 10 × 16 = </w:t>
      </w:r>
      <w:r w:rsidRPr="00902841">
        <w:rPr>
          <w:b/>
          <w:bCs/>
          <w:lang w:val="en-IN"/>
        </w:rPr>
        <w:t>160</w:t>
      </w:r>
    </w:p>
    <w:p w14:paraId="5630AED4" w14:textId="77777777" w:rsidR="00A1170A" w:rsidRPr="00902841" w:rsidRDefault="00A1170A" w:rsidP="00A1170A">
      <w:pPr>
        <w:numPr>
          <w:ilvl w:val="0"/>
          <w:numId w:val="64"/>
        </w:numPr>
        <w:spacing w:after="100" w:line="240" w:lineRule="auto"/>
        <w:rPr>
          <w:lang w:val="en-IN"/>
        </w:rPr>
      </w:pPr>
      <w:r w:rsidRPr="00902841">
        <w:rPr>
          <w:b/>
          <w:bCs/>
          <w:lang w:val="en-IN"/>
        </w:rPr>
        <w:t>Total memory</w:t>
      </w:r>
      <w:r w:rsidRPr="00902841">
        <w:rPr>
          <w:lang w:val="en-IN"/>
        </w:rPr>
        <w:t xml:space="preserve">: 10 × 64 GB = </w:t>
      </w:r>
      <w:r w:rsidRPr="00902841">
        <w:rPr>
          <w:b/>
          <w:bCs/>
          <w:lang w:val="en-IN"/>
        </w:rPr>
        <w:t>640 GB</w:t>
      </w:r>
    </w:p>
    <w:p w14:paraId="24AFCE6A" w14:textId="77777777" w:rsidR="00A1170A" w:rsidRDefault="00A1170A" w:rsidP="00A1170A">
      <w:pPr>
        <w:numPr>
          <w:ilvl w:val="0"/>
          <w:numId w:val="64"/>
        </w:numPr>
        <w:spacing w:after="100" w:line="240" w:lineRule="auto"/>
        <w:rPr>
          <w:lang w:val="en-IN"/>
        </w:rPr>
      </w:pPr>
      <w:r>
        <w:rPr>
          <w:b/>
          <w:bCs/>
          <w:lang w:val="en-IN"/>
        </w:rPr>
        <w:t xml:space="preserve">Input data: </w:t>
      </w:r>
      <w:r w:rsidRPr="00902841">
        <w:rPr>
          <w:lang w:val="en-IN"/>
        </w:rPr>
        <w:t>10 TB of csv files</w:t>
      </w:r>
    </w:p>
    <w:p w14:paraId="2B622930" w14:textId="77777777" w:rsidR="00074271" w:rsidRDefault="00A1170A" w:rsidP="00074271">
      <w:pPr>
        <w:spacing w:after="100" w:line="240" w:lineRule="auto"/>
      </w:pPr>
      <w:r>
        <w:rPr>
          <w:lang w:val="en-IN"/>
        </w:rPr>
        <w:br/>
      </w:r>
      <w:r w:rsidR="00074271" w:rsidRPr="00074271">
        <w:rPr>
          <w:b/>
          <w:bCs/>
        </w:rPr>
        <w:t>Looking into the given data:</w:t>
      </w:r>
      <w:r w:rsidR="00074271" w:rsidRPr="00074271">
        <w:br/>
        <w:t>Nodes: 10</w:t>
      </w:r>
      <w:r w:rsidR="00074271" w:rsidRPr="00074271">
        <w:br/>
        <w:t>Cores per node: 16</w:t>
      </w:r>
      <w:r w:rsidR="00074271" w:rsidRPr="00074271">
        <w:br/>
        <w:t xml:space="preserve">Total </w:t>
      </w:r>
      <w:proofErr w:type="spellStart"/>
      <w:r w:rsidR="00074271" w:rsidRPr="00074271">
        <w:t>no.of</w:t>
      </w:r>
      <w:proofErr w:type="spellEnd"/>
      <w:r w:rsidR="00074271" w:rsidRPr="00074271">
        <w:t xml:space="preserve"> cores: 10 × 16 = 160</w:t>
      </w:r>
      <w:r w:rsidR="00074271" w:rsidRPr="00074271">
        <w:br/>
        <w:t>RAM per node: 64 GB</w:t>
      </w:r>
      <w:r w:rsidR="00074271" w:rsidRPr="00074271">
        <w:br/>
        <w:t>Total memory: 10 × 64 GB = 640 GB</w:t>
      </w:r>
      <w:r w:rsidR="00074271" w:rsidRPr="00074271">
        <w:br/>
        <w:t>Input data: 10 TB of CSV files</w:t>
      </w:r>
      <w:r w:rsidR="00074271" w:rsidRPr="00074271">
        <w:br/>
      </w:r>
      <w:r w:rsidR="00074271" w:rsidRPr="00074271">
        <w:br/>
      </w:r>
      <w:r w:rsidR="00074271" w:rsidRPr="00074271">
        <w:rPr>
          <w:b/>
          <w:bCs/>
        </w:rPr>
        <w:t>Now considerations:</w:t>
      </w:r>
      <w:r w:rsidR="00074271" w:rsidRPr="00074271">
        <w:br/>
        <w:t>No. of cores = 150 (10*16=160: leaving 10 cores for system tasks approximately)</w:t>
      </w:r>
      <w:r w:rsidR="00074271" w:rsidRPr="00074271">
        <w:br/>
        <w:t>Total memory = 600GB (10*64GB=640GB: Leaving 40 GB for system tasks)</w:t>
      </w:r>
      <w:r w:rsidR="00074271" w:rsidRPr="00074271">
        <w:br/>
        <w:t>Data Size = 10*1024GB = 10240GB = ~ 10240000 MB (approximate estimation)</w:t>
      </w:r>
      <w:r w:rsidR="00074271" w:rsidRPr="00074271">
        <w:br/>
        <w:t>Set default partition size = 256MB (for default 128MB, but as the data size is big, it is recommended to increase it)</w:t>
      </w:r>
      <w:r w:rsidR="00074271" w:rsidRPr="00074271">
        <w:br/>
        <w:t xml:space="preserve">No. of partitions = 10240000/256 = 40,000; </w:t>
      </w:r>
      <w:r w:rsidR="00074271" w:rsidRPr="00074271">
        <w:br/>
        <w:t xml:space="preserve">No. of cores per executor = 5 </w:t>
      </w:r>
      <w:r w:rsidR="00074271" w:rsidRPr="00074271">
        <w:br/>
        <w:t>Total Executors = 3 executors each on node *10 nodes = 30 executors</w:t>
      </w:r>
      <w:r w:rsidR="00074271" w:rsidRPr="00074271">
        <w:br/>
      </w:r>
      <w:r w:rsidR="00074271" w:rsidRPr="00074271">
        <w:lastRenderedPageBreak/>
        <w:t>Executor memory = 600GB/30 = 20 GB</w:t>
      </w:r>
      <w:r w:rsidR="00074271" w:rsidRPr="00074271">
        <w:br/>
        <w:t>Tasks = 30executors * 5 = 150 Task slots.</w:t>
      </w:r>
      <w:r w:rsidR="00074271" w:rsidRPr="00074271">
        <w:br/>
      </w:r>
      <w:r w:rsidR="00074271" w:rsidRPr="00074271">
        <w:br/>
      </w:r>
      <w:r w:rsidR="00074271" w:rsidRPr="00074271">
        <w:rPr>
          <w:b/>
          <w:bCs/>
        </w:rPr>
        <w:t>Estimated time to complete:</w:t>
      </w:r>
      <w:r w:rsidR="00074271" w:rsidRPr="00074271">
        <w:t xml:space="preserve"> </w:t>
      </w:r>
      <w:r w:rsidR="00074271" w:rsidRPr="00074271">
        <w:br/>
        <w:t xml:space="preserve">If each partition takes ~20–30s </w:t>
      </w:r>
      <w:r w:rsidR="00074271" w:rsidRPr="00074271">
        <w:br/>
        <w:t>No. of cycles = 40,000/150= ~267</w:t>
      </w:r>
      <w:r w:rsidR="00074271" w:rsidRPr="00074271">
        <w:br/>
        <w:t>Total time(if approx. time for partition is 20s) = ~20s*267 =5340s=~89m → total ≈ ~1.5 hours</w:t>
      </w:r>
      <w:r w:rsidR="00074271" w:rsidRPr="00074271">
        <w:br/>
        <w:t>Total time(if approx. time for partition is 30s) = ~30s*267 =8010s=~134m → total ≈ ~2.2 hours</w:t>
      </w:r>
    </w:p>
    <w:p w14:paraId="05A9FB66" w14:textId="77777777" w:rsidR="00074271" w:rsidRDefault="00074271" w:rsidP="00074271">
      <w:pPr>
        <w:spacing w:after="100" w:line="240" w:lineRule="auto"/>
      </w:pPr>
    </w:p>
    <w:p w14:paraId="09C1F351" w14:textId="6FD2D107" w:rsidR="00A1170A" w:rsidRDefault="00A1170A" w:rsidP="00074271">
      <w:pPr>
        <w:spacing w:after="100" w:line="240" w:lineRule="auto"/>
      </w:pPr>
      <w:r>
        <w:t xml:space="preserve">Final plan will be: </w:t>
      </w:r>
    </w:p>
    <w:p w14:paraId="70A01A74" w14:textId="77777777" w:rsidR="00A1170A" w:rsidRDefault="00A1170A" w:rsidP="00A1170A">
      <w:pPr>
        <w:spacing w:line="240" w:lineRule="auto"/>
        <w:ind w:firstLine="360"/>
      </w:pPr>
      <w:r>
        <w:t>Start with 10k to 20k initial partitions and continue to adjust as per job running status.</w:t>
      </w:r>
    </w:p>
    <w:p w14:paraId="4923BE8A" w14:textId="77777777" w:rsidR="00A1170A" w:rsidRPr="00902841" w:rsidRDefault="00A1170A" w:rsidP="00A1170A">
      <w:pPr>
        <w:spacing w:after="100" w:line="240" w:lineRule="auto"/>
        <w:ind w:firstLine="360"/>
        <w:rPr>
          <w:lang w:val="en-IN"/>
        </w:rPr>
      </w:pPr>
      <w:r w:rsidRPr="00902841">
        <w:rPr>
          <w:lang w:val="en-IN"/>
        </w:rPr>
        <w:t>Use spark.read.csv</w:t>
      </w:r>
      <w:proofErr w:type="gramStart"/>
      <w:r w:rsidRPr="00902841">
        <w:rPr>
          <w:lang w:val="en-IN"/>
        </w:rPr>
        <w:t>(...).repartition</w:t>
      </w:r>
      <w:proofErr w:type="gramEnd"/>
      <w:r w:rsidRPr="00902841">
        <w:rPr>
          <w:lang w:val="en-IN"/>
        </w:rPr>
        <w:t>(n) or coalesce(n) based on downstream needs</w:t>
      </w:r>
    </w:p>
    <w:p w14:paraId="7B518B45" w14:textId="77777777" w:rsidR="00A1170A" w:rsidRDefault="00A1170A" w:rsidP="00A1170A">
      <w:r>
        <w:br/>
      </w:r>
      <w:r w:rsidRPr="00902841">
        <w:rPr>
          <w:noProof/>
        </w:rPr>
        <w:drawing>
          <wp:inline distT="0" distB="0" distL="0" distR="0" wp14:anchorId="0258DFCA" wp14:editId="268DF677">
            <wp:extent cx="5057166" cy="2600587"/>
            <wp:effectExtent l="0" t="0" r="0" b="9525"/>
            <wp:docPr id="195458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89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4468" cy="26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F6CF" w14:textId="77777777" w:rsidR="00A1170A" w:rsidRPr="00365D01" w:rsidRDefault="00A1170A" w:rsidP="00A1170A">
      <w:pPr>
        <w:rPr>
          <w:lang w:val="en-IN"/>
        </w:rPr>
      </w:pPr>
    </w:p>
    <w:p w14:paraId="7F5D1984" w14:textId="6F31FAE1" w:rsidR="00396F12" w:rsidRPr="00365D01" w:rsidRDefault="00396F12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365D01">
        <w:br w:type="page"/>
      </w:r>
    </w:p>
    <w:p w14:paraId="56333400" w14:textId="4E0A61F7" w:rsidR="000A21F3" w:rsidRPr="00365D01" w:rsidRDefault="0047032C" w:rsidP="0047032C">
      <w:pPr>
        <w:pStyle w:val="Heading2"/>
        <w:jc w:val="center"/>
        <w:rPr>
          <w:rFonts w:asciiTheme="minorHAnsi" w:hAnsiTheme="minorHAnsi"/>
        </w:rPr>
      </w:pPr>
      <w:r w:rsidRPr="00365D01">
        <w:rPr>
          <w:rFonts w:asciiTheme="minorHAnsi" w:hAnsiTheme="minorHAnsi"/>
        </w:rPr>
        <w:lastRenderedPageBreak/>
        <w:t>3. Data Handling (Duplicates, Nulls, Schema)</w:t>
      </w:r>
      <w:r w:rsidRPr="00365D01">
        <w:rPr>
          <w:rFonts w:asciiTheme="minorHAnsi" w:hAnsiTheme="minorHAnsi"/>
        </w:rPr>
        <w:br/>
      </w:r>
    </w:p>
    <w:p w14:paraId="055ECC75" w14:textId="6C6B87CE" w:rsidR="000A21F3" w:rsidRPr="00365D01" w:rsidRDefault="0047032C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1. How to handle duplicate values and null values? At the time of loading and after loading? for rows and </w:t>
      </w:r>
      <w:proofErr w:type="spellStart"/>
      <w:proofErr w:type="gramStart"/>
      <w:r w:rsidRPr="00365D01">
        <w:rPr>
          <w:rFonts w:asciiTheme="minorHAnsi" w:hAnsiTheme="minorHAnsi"/>
          <w:sz w:val="24"/>
          <w:szCs w:val="24"/>
        </w:rPr>
        <w:t>colums</w:t>
      </w:r>
      <w:proofErr w:type="spellEnd"/>
      <w:r w:rsidRPr="00365D01">
        <w:rPr>
          <w:rFonts w:asciiTheme="minorHAnsi" w:hAnsiTheme="minorHAnsi"/>
          <w:sz w:val="24"/>
          <w:szCs w:val="24"/>
        </w:rPr>
        <w:t xml:space="preserve"> ?</w:t>
      </w:r>
      <w:proofErr w:type="gramEnd"/>
      <w:r w:rsidRPr="00365D01">
        <w:rPr>
          <w:rFonts w:asciiTheme="minorHAnsi" w:hAnsiTheme="minorHAnsi"/>
          <w:sz w:val="24"/>
          <w:szCs w:val="24"/>
        </w:rPr>
        <w:t xml:space="preserve"> How do you handle missing data?</w:t>
      </w:r>
    </w:p>
    <w:p w14:paraId="20D65090" w14:textId="1B370341" w:rsidR="000A21F3" w:rsidRPr="00365D01" w:rsidRDefault="007641B9">
      <w:r w:rsidRPr="00365D01">
        <w:rPr>
          <w:b/>
          <w:bCs/>
        </w:rPr>
        <w:t>Handling Nulls at the time of loading files:</w:t>
      </w:r>
      <w:r w:rsidRPr="00365D01">
        <w:br/>
        <w:t>- Use schema to enforce types</w:t>
      </w:r>
      <w:r w:rsidRPr="00365D01">
        <w:br/>
        <w:t>- Use below options to control data.</w:t>
      </w:r>
      <w:r w:rsidRPr="00365D01">
        <w:br/>
        <w:t xml:space="preserve">         </w:t>
      </w:r>
      <w:r w:rsidR="002B58DF" w:rsidRPr="00365D01">
        <w:t>spark.read.csv(“file</w:t>
      </w:r>
      <w:r w:rsidRPr="00365D01">
        <w:t>"</w:t>
      </w:r>
      <w:r w:rsidR="002B58DF" w:rsidRPr="00365D01">
        <w:t>, mo</w:t>
      </w:r>
      <w:r w:rsidRPr="00365D01">
        <w:t>de</w:t>
      </w:r>
      <w:r w:rsidR="002B58DF" w:rsidRPr="00365D01">
        <w:t>=</w:t>
      </w:r>
      <w:r w:rsidRPr="00365D01">
        <w:t>"DROPMALFORMED") to drop nulls.</w:t>
      </w:r>
      <w:r w:rsidRPr="00365D01">
        <w:br/>
        <w:t xml:space="preserve">         </w:t>
      </w:r>
      <w:r w:rsidR="002B58DF" w:rsidRPr="00365D01">
        <w:t xml:space="preserve">spark.read.csv(“file", mode="PERMISSIVE“, </w:t>
      </w:r>
      <w:proofErr w:type="spellStart"/>
      <w:r w:rsidRPr="00365D01">
        <w:t>columnNameOfCorruptRecord</w:t>
      </w:r>
      <w:proofErr w:type="spellEnd"/>
      <w:r w:rsidR="002B58DF" w:rsidRPr="00365D01">
        <w:t>=”</w:t>
      </w:r>
      <w:proofErr w:type="spellStart"/>
      <w:r w:rsidRPr="00365D01">
        <w:t>bad_data</w:t>
      </w:r>
      <w:proofErr w:type="spellEnd"/>
      <w:r w:rsidRPr="00365D01">
        <w:t xml:space="preserve">") </w:t>
      </w:r>
      <w:r w:rsidRPr="00365D01">
        <w:br/>
      </w:r>
      <w:r w:rsidRPr="00365D01">
        <w:br/>
      </w:r>
      <w:r w:rsidRPr="00365D01">
        <w:rPr>
          <w:b/>
          <w:bCs/>
        </w:rPr>
        <w:t>Handling nulls</w:t>
      </w:r>
      <w:r w:rsidR="002B58DF" w:rsidRPr="00365D01">
        <w:rPr>
          <w:b/>
          <w:bCs/>
        </w:rPr>
        <w:t xml:space="preserve"> after loading files</w:t>
      </w:r>
      <w:r w:rsidRPr="00365D01">
        <w:rPr>
          <w:b/>
          <w:bCs/>
        </w:rPr>
        <w:t>:</w:t>
      </w:r>
      <w:r w:rsidRPr="00365D01">
        <w:br/>
      </w:r>
      <w:r w:rsidR="005758D2" w:rsidRPr="00365D01">
        <w:t xml:space="preserve">            </w:t>
      </w:r>
      <w:r w:rsidRPr="00365D01">
        <w:t xml:space="preserve">- </w:t>
      </w:r>
      <w:proofErr w:type="spellStart"/>
      <w:r w:rsidRPr="00365D01">
        <w:t>df.na.drop</w:t>
      </w:r>
      <w:proofErr w:type="spellEnd"/>
      <w:r w:rsidRPr="00365D01">
        <w:t>() → drop rows with nulls</w:t>
      </w:r>
      <w:r w:rsidR="000C68D0" w:rsidRPr="00365D01">
        <w:br/>
      </w:r>
      <w:r w:rsidR="000C68D0" w:rsidRPr="00365D01">
        <w:rPr>
          <w:lang w:val="en-IN"/>
        </w:rPr>
        <w:t xml:space="preserve">            - </w:t>
      </w:r>
      <w:proofErr w:type="spellStart"/>
      <w:r w:rsidR="000C68D0" w:rsidRPr="00365D01">
        <w:rPr>
          <w:lang w:val="en-IN"/>
        </w:rPr>
        <w:t>df.na.drop</w:t>
      </w:r>
      <w:proofErr w:type="spellEnd"/>
      <w:r w:rsidR="000C68D0" w:rsidRPr="00365D01">
        <w:rPr>
          <w:lang w:val="en-IN"/>
        </w:rPr>
        <w:t xml:space="preserve">(subset=["column1", ..])  </w:t>
      </w:r>
      <w:r w:rsidR="000C68D0" w:rsidRPr="00365D01">
        <w:t>→ drop all rows where given columns hold nulls.</w:t>
      </w:r>
      <w:r w:rsidR="000C68D0" w:rsidRPr="00365D01">
        <w:br/>
      </w:r>
      <w:r w:rsidR="000C68D0" w:rsidRPr="00365D01">
        <w:rPr>
          <w:lang w:val="en-IN"/>
        </w:rPr>
        <w:t xml:space="preserve">            - </w:t>
      </w:r>
      <w:proofErr w:type="spellStart"/>
      <w:proofErr w:type="gramStart"/>
      <w:r w:rsidR="000C68D0" w:rsidRPr="00365D01">
        <w:rPr>
          <w:lang w:val="en-IN"/>
        </w:rPr>
        <w:t>df.drop</w:t>
      </w:r>
      <w:proofErr w:type="spellEnd"/>
      <w:proofErr w:type="gramEnd"/>
      <w:r w:rsidR="000C68D0" w:rsidRPr="00365D01">
        <w:rPr>
          <w:lang w:val="en-IN"/>
        </w:rPr>
        <w:t>("</w:t>
      </w:r>
      <w:proofErr w:type="spellStart"/>
      <w:r w:rsidR="000C68D0" w:rsidRPr="00365D01">
        <w:rPr>
          <w:lang w:val="en-IN"/>
        </w:rPr>
        <w:t>column_name</w:t>
      </w:r>
      <w:proofErr w:type="spellEnd"/>
      <w:r w:rsidR="000C68D0" w:rsidRPr="00365D01">
        <w:rPr>
          <w:lang w:val="en-IN"/>
        </w:rPr>
        <w:t xml:space="preserve">") </w:t>
      </w:r>
      <w:r w:rsidR="000C68D0" w:rsidRPr="00365D01">
        <w:t>→ drop a column</w:t>
      </w:r>
      <w:r w:rsidR="00A0232F" w:rsidRPr="00365D01">
        <w:t xml:space="preserve"> (NOTE: No separate function to drop nulls at columns, using df.na)</w:t>
      </w:r>
      <w:r w:rsidR="000C68D0" w:rsidRPr="00365D01">
        <w:rPr>
          <w:lang w:val="en-IN"/>
        </w:rPr>
        <w:br/>
      </w:r>
      <w:r w:rsidR="000C68D0" w:rsidRPr="00365D01">
        <w:t xml:space="preserve">            - </w:t>
      </w:r>
      <w:proofErr w:type="spellStart"/>
      <w:proofErr w:type="gramStart"/>
      <w:r w:rsidR="000C68D0" w:rsidRPr="00365D01">
        <w:t>df.na.fill</w:t>
      </w:r>
      <w:proofErr w:type="spellEnd"/>
      <w:proofErr w:type="gramEnd"/>
      <w:r w:rsidR="000C68D0" w:rsidRPr="00365D01">
        <w:t>({"col1":0}) → fill null values</w:t>
      </w:r>
      <w:r w:rsidR="005758D2" w:rsidRPr="00365D01">
        <w:br/>
      </w:r>
      <w:r w:rsidR="00043CD0" w:rsidRPr="00365D01">
        <w:rPr>
          <w:b/>
          <w:bCs/>
        </w:rPr>
        <w:t>Handling duplicates after loading files</w:t>
      </w:r>
      <w:r w:rsidR="00043CD0" w:rsidRPr="00365D01">
        <w:t xml:space="preserve">:  </w:t>
      </w:r>
      <w:r w:rsidR="00043CD0" w:rsidRPr="00365D01">
        <w:br/>
        <w:t xml:space="preserve">              - </w:t>
      </w:r>
      <w:proofErr w:type="spellStart"/>
      <w:proofErr w:type="gramStart"/>
      <w:r w:rsidR="00043CD0" w:rsidRPr="00365D01">
        <w:t>df.dropDuplicates</w:t>
      </w:r>
      <w:proofErr w:type="spellEnd"/>
      <w:proofErr w:type="gramEnd"/>
      <w:r w:rsidR="00043CD0" w:rsidRPr="00365D01">
        <w:t xml:space="preserve">(["col1","col2"]) </w:t>
      </w:r>
      <w:r w:rsidR="00043CD0" w:rsidRPr="00365D01">
        <w:br/>
        <w:t xml:space="preserve">              - It drops duplicate rows based on specified columns. Keeps first occurrence of </w:t>
      </w:r>
      <w:proofErr w:type="gramStart"/>
      <w:r w:rsidR="00043CD0" w:rsidRPr="00365D01">
        <w:t>the each</w:t>
      </w:r>
      <w:proofErr w:type="gramEnd"/>
      <w:r w:rsidR="00043CD0" w:rsidRPr="00365D01">
        <w:t xml:space="preserve"> unique combination. </w:t>
      </w:r>
      <w:proofErr w:type="gramStart"/>
      <w:r w:rsidR="00043CD0" w:rsidRPr="00365D01">
        <w:t>Don’t</w:t>
      </w:r>
      <w:proofErr w:type="gramEnd"/>
      <w:r w:rsidR="00043CD0" w:rsidRPr="00365D01">
        <w:t xml:space="preserve"> remove rows with nulls unless they are duplicates.</w:t>
      </w:r>
    </w:p>
    <w:p w14:paraId="58DD76A8" w14:textId="46FBDE01" w:rsidR="000A21F3" w:rsidRPr="00453E99" w:rsidRDefault="0047032C">
      <w:pPr>
        <w:pStyle w:val="Heading3"/>
        <w:rPr>
          <w:rFonts w:asciiTheme="minorHAnsi" w:hAnsiTheme="minorHAnsi"/>
          <w:sz w:val="24"/>
          <w:szCs w:val="24"/>
          <w:lang w:val="en-IN"/>
        </w:rPr>
      </w:pPr>
      <w:r w:rsidRPr="00365D01">
        <w:rPr>
          <w:rFonts w:asciiTheme="minorHAnsi" w:hAnsiTheme="minorHAnsi"/>
          <w:sz w:val="24"/>
          <w:szCs w:val="24"/>
        </w:rPr>
        <w:t xml:space="preserve">2. </w:t>
      </w:r>
      <w:r w:rsidR="00453E99">
        <w:rPr>
          <w:rFonts w:asciiTheme="minorHAnsi" w:hAnsiTheme="minorHAnsi"/>
          <w:sz w:val="24"/>
          <w:szCs w:val="24"/>
        </w:rPr>
        <w:t>What is</w:t>
      </w:r>
      <w:r w:rsidRPr="00365D01">
        <w:rPr>
          <w:rFonts w:asciiTheme="minorHAnsi" w:hAnsiTheme="minorHAnsi"/>
          <w:sz w:val="24"/>
          <w:szCs w:val="24"/>
        </w:rPr>
        <w:t xml:space="preserve"> schema evolution in Spark?</w:t>
      </w:r>
      <w:r w:rsidR="00453E99">
        <w:rPr>
          <w:rFonts w:asciiTheme="minorHAnsi" w:hAnsiTheme="minorHAnsi"/>
          <w:sz w:val="24"/>
          <w:szCs w:val="24"/>
        </w:rPr>
        <w:t xml:space="preserve"> </w:t>
      </w:r>
      <w:r w:rsidR="00453E99" w:rsidRPr="00453E99">
        <w:rPr>
          <w:rFonts w:asciiTheme="minorHAnsi" w:hAnsiTheme="minorHAnsi"/>
          <w:sz w:val="24"/>
          <w:szCs w:val="24"/>
          <w:lang w:val="en-IN"/>
        </w:rPr>
        <w:t>How You Can Handle Later Columns with Older Columns in a Parquet File</w:t>
      </w:r>
      <w:r w:rsidR="001C7AE0">
        <w:rPr>
          <w:rFonts w:asciiTheme="minorHAnsi" w:hAnsiTheme="minorHAnsi"/>
          <w:sz w:val="24"/>
          <w:szCs w:val="24"/>
          <w:lang w:val="en-IN"/>
        </w:rPr>
        <w:t>?</w:t>
      </w:r>
    </w:p>
    <w:p w14:paraId="028635A7" w14:textId="77777777" w:rsidR="00D71D09" w:rsidRDefault="00000000" w:rsidP="00D71D09">
      <w:pPr>
        <w:spacing w:after="0" w:line="240" w:lineRule="auto"/>
      </w:pPr>
      <w:r w:rsidRPr="00365D01">
        <w:t xml:space="preserve">Schema evolution: </w:t>
      </w:r>
    </w:p>
    <w:p w14:paraId="382070EF" w14:textId="5F7824A0" w:rsidR="00D71D09" w:rsidRDefault="00D71D09" w:rsidP="00D71D09">
      <w:pPr>
        <w:spacing w:after="0" w:line="240" w:lineRule="auto"/>
      </w:pPr>
      <w:r>
        <w:t>- A</w:t>
      </w:r>
      <w:r w:rsidRPr="00365D01">
        <w:t>bility to add/remove/rename columns over time.</w:t>
      </w:r>
      <w:r w:rsidR="00D15F7E">
        <w:t xml:space="preserve"> </w:t>
      </w:r>
      <w:r w:rsidR="00D763AE">
        <w:t>(We will not have any issues, even if we add new columns to parquet files</w:t>
      </w:r>
      <w:r w:rsidR="00687720">
        <w:t xml:space="preserve"> in future</w:t>
      </w:r>
      <w:r w:rsidR="00D763AE">
        <w:t xml:space="preserve">, older records filled with null values by default. We can use </w:t>
      </w:r>
      <w:proofErr w:type="spellStart"/>
      <w:r w:rsidR="00D763AE" w:rsidRPr="00453E99">
        <w:t>mergeSchema</w:t>
      </w:r>
      <w:proofErr w:type="spellEnd"/>
      <w:r w:rsidR="00D763AE">
        <w:t>=true, while reading the parquet file to use this option)</w:t>
      </w:r>
    </w:p>
    <w:p w14:paraId="3290E6BA" w14:textId="77777777" w:rsidR="00D71D09" w:rsidRDefault="00D71D09" w:rsidP="00D71D09">
      <w:pPr>
        <w:spacing w:after="0" w:line="240" w:lineRule="auto"/>
        <w:rPr>
          <w:lang w:val="en-IN"/>
        </w:rPr>
      </w:pPr>
      <w:r>
        <w:t xml:space="preserve">- </w:t>
      </w:r>
      <w:r w:rsidR="00D15F7E" w:rsidRPr="00D15F7E">
        <w:rPr>
          <w:lang w:val="en-IN"/>
        </w:rPr>
        <w:t xml:space="preserve">Spark will </w:t>
      </w:r>
      <w:r w:rsidR="00D15F7E" w:rsidRPr="00D15F7E">
        <w:rPr>
          <w:b/>
          <w:bCs/>
          <w:lang w:val="en-IN"/>
        </w:rPr>
        <w:t>merge all available schemas</w:t>
      </w:r>
      <w:r w:rsidR="00D15F7E" w:rsidRPr="00D15F7E">
        <w:rPr>
          <w:lang w:val="en-IN"/>
        </w:rPr>
        <w:t xml:space="preserve"> across Parquet files.</w:t>
      </w:r>
      <w:r w:rsidR="00D15F7E">
        <w:rPr>
          <w:lang w:val="en-IN"/>
        </w:rPr>
        <w:t xml:space="preserve"> </w:t>
      </w:r>
    </w:p>
    <w:p w14:paraId="431DFCC6" w14:textId="34566BCE" w:rsidR="000A21F3" w:rsidRPr="00D15F7E" w:rsidRDefault="00D71D09" w:rsidP="00D71D09">
      <w:pPr>
        <w:spacing w:after="100" w:line="240" w:lineRule="auto"/>
        <w:rPr>
          <w:lang w:val="en-IN"/>
        </w:rPr>
      </w:pPr>
      <w:r>
        <w:rPr>
          <w:lang w:val="en-IN"/>
        </w:rPr>
        <w:t xml:space="preserve">- </w:t>
      </w:r>
      <w:r w:rsidR="00D15F7E" w:rsidRPr="00D15F7E">
        <w:rPr>
          <w:lang w:val="en-IN"/>
        </w:rPr>
        <w:t>Missing columns will be filled with null</w:t>
      </w:r>
      <w:r w:rsidR="00C932EB">
        <w:rPr>
          <w:lang w:val="en-IN"/>
        </w:rPr>
        <w:t>s</w:t>
      </w:r>
      <w:r w:rsidRPr="00365D01">
        <w:br/>
        <w:t>- Supported in Parquet &amp; ORC</w:t>
      </w:r>
      <w:r w:rsidRPr="00365D01">
        <w:br/>
      </w:r>
      <w:r w:rsidR="00453E99">
        <w:t xml:space="preserve">- Example: </w:t>
      </w:r>
      <w:r w:rsidR="00453E99">
        <w:br/>
      </w:r>
      <w:r>
        <w:t xml:space="preserve">   </w:t>
      </w:r>
      <w:proofErr w:type="spellStart"/>
      <w:r w:rsidR="00453E99" w:rsidRPr="00453E99">
        <w:t>df</w:t>
      </w:r>
      <w:proofErr w:type="spellEnd"/>
      <w:r w:rsidR="00453E99" w:rsidRPr="00453E99">
        <w:t xml:space="preserve"> = </w:t>
      </w:r>
      <w:proofErr w:type="spellStart"/>
      <w:proofErr w:type="gramStart"/>
      <w:r w:rsidR="00453E99" w:rsidRPr="00453E99">
        <w:t>spark.read</w:t>
      </w:r>
      <w:proofErr w:type="gramEnd"/>
      <w:r w:rsidR="00453E99" w:rsidRPr="00453E99">
        <w:t>.</w:t>
      </w:r>
      <w:proofErr w:type="gramStart"/>
      <w:r w:rsidR="00453E99" w:rsidRPr="00453E99">
        <w:t>option</w:t>
      </w:r>
      <w:proofErr w:type="spellEnd"/>
      <w:r w:rsidR="00453E99" w:rsidRPr="00453E99">
        <w:t>(</w:t>
      </w:r>
      <w:proofErr w:type="gramEnd"/>
      <w:r w:rsidR="00453E99" w:rsidRPr="00453E99">
        <w:t>"</w:t>
      </w:r>
      <w:proofErr w:type="spellStart"/>
      <w:r w:rsidR="00453E99" w:rsidRPr="00453E99">
        <w:t>mergeSchema</w:t>
      </w:r>
      <w:proofErr w:type="spellEnd"/>
      <w:r w:rsidR="00453E99" w:rsidRPr="00453E99">
        <w:t>", "true"</w:t>
      </w:r>
      <w:proofErr w:type="gramStart"/>
      <w:r w:rsidR="00453E99" w:rsidRPr="00453E99">
        <w:t>).parquet</w:t>
      </w:r>
      <w:proofErr w:type="gramEnd"/>
      <w:r w:rsidR="00453E99" w:rsidRPr="00453E99">
        <w:t>("</w:t>
      </w:r>
      <w:proofErr w:type="spellStart"/>
      <w:r w:rsidR="00453E99" w:rsidRPr="00453E99">
        <w:t>parquet_file</w:t>
      </w:r>
      <w:proofErr w:type="spellEnd"/>
      <w:r w:rsidR="00453E99" w:rsidRPr="00453E99">
        <w:t>")</w:t>
      </w:r>
    </w:p>
    <w:p w14:paraId="7077076D" w14:textId="64DAA66B" w:rsidR="000A21F3" w:rsidRPr="00365D01" w:rsidRDefault="0047032C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3. What is schema inference? How to define a schema manually?</w:t>
      </w:r>
    </w:p>
    <w:p w14:paraId="20D92CCE" w14:textId="50FBC780" w:rsidR="0047032C" w:rsidRPr="00365D01" w:rsidRDefault="00000000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365D01">
        <w:t>Schema inference:</w:t>
      </w:r>
      <w:r w:rsidRPr="00365D01">
        <w:br/>
        <w:t xml:space="preserve">- Spark </w:t>
      </w:r>
      <w:r w:rsidR="005758D2" w:rsidRPr="00365D01">
        <w:t>identify</w:t>
      </w:r>
      <w:r w:rsidRPr="00365D01">
        <w:t xml:space="preserve"> column types automatically when reading CSV/JSON</w:t>
      </w:r>
      <w:r w:rsidR="005758D2" w:rsidRPr="00365D01">
        <w:t xml:space="preserve">, but it is dangerous as it only considers first few of the records from the data frame and assumes its types. </w:t>
      </w:r>
      <w:r w:rsidR="005758D2" w:rsidRPr="00365D01">
        <w:br/>
        <w:t xml:space="preserve">- It is always better to define schema manually by using </w:t>
      </w:r>
      <w:proofErr w:type="spellStart"/>
      <w:proofErr w:type="gramStart"/>
      <w:r w:rsidR="005758D2" w:rsidRPr="00365D01">
        <w:t>StructType</w:t>
      </w:r>
      <w:proofErr w:type="spellEnd"/>
      <w:r w:rsidR="005758D2" w:rsidRPr="00365D01">
        <w:t>(</w:t>
      </w:r>
      <w:proofErr w:type="gramEnd"/>
      <w:r w:rsidR="005758D2" w:rsidRPr="00365D01">
        <w:t xml:space="preserve">) and </w:t>
      </w:r>
      <w:proofErr w:type="spellStart"/>
      <w:proofErr w:type="gramStart"/>
      <w:r w:rsidR="005758D2" w:rsidRPr="00365D01">
        <w:t>StructField</w:t>
      </w:r>
      <w:proofErr w:type="spellEnd"/>
      <w:r w:rsidR="005758D2" w:rsidRPr="00365D01">
        <w:t>(</w:t>
      </w:r>
      <w:proofErr w:type="gramEnd"/>
      <w:r w:rsidR="005758D2" w:rsidRPr="00365D01">
        <w:t>)</w:t>
      </w:r>
      <w:r w:rsidR="00765ED4" w:rsidRPr="00365D01">
        <w:br/>
      </w:r>
      <w:r w:rsidR="005758D2" w:rsidRPr="00365D01">
        <w:t>Example:</w:t>
      </w:r>
      <w:r w:rsidRPr="00365D01">
        <w:br/>
        <w:t xml:space="preserve">from </w:t>
      </w:r>
      <w:proofErr w:type="spellStart"/>
      <w:proofErr w:type="gramStart"/>
      <w:r w:rsidRPr="00365D01">
        <w:t>pyspark.sql.types</w:t>
      </w:r>
      <w:proofErr w:type="spellEnd"/>
      <w:proofErr w:type="gramEnd"/>
      <w:r w:rsidRPr="00365D01">
        <w:t xml:space="preserve"> import </w:t>
      </w:r>
      <w:proofErr w:type="spellStart"/>
      <w:r w:rsidRPr="00365D01">
        <w:t>StructType</w:t>
      </w:r>
      <w:proofErr w:type="spellEnd"/>
      <w:r w:rsidRPr="00365D01">
        <w:t xml:space="preserve">, </w:t>
      </w:r>
      <w:proofErr w:type="spellStart"/>
      <w:r w:rsidRPr="00365D01">
        <w:t>StructField</w:t>
      </w:r>
      <w:proofErr w:type="spellEnd"/>
      <w:r w:rsidRPr="00365D01">
        <w:t xml:space="preserve">, </w:t>
      </w:r>
      <w:proofErr w:type="spellStart"/>
      <w:r w:rsidRPr="00365D01">
        <w:t>StringType</w:t>
      </w:r>
      <w:proofErr w:type="spellEnd"/>
      <w:r w:rsidRPr="00365D01">
        <w:t xml:space="preserve">, </w:t>
      </w:r>
      <w:proofErr w:type="spellStart"/>
      <w:r w:rsidRPr="00365D01">
        <w:t>IntegerType</w:t>
      </w:r>
      <w:proofErr w:type="spellEnd"/>
      <w:r w:rsidRPr="00365D01">
        <w:br/>
        <w:t xml:space="preserve">schema = </w:t>
      </w:r>
      <w:proofErr w:type="spellStart"/>
      <w:proofErr w:type="gramStart"/>
      <w:r w:rsidRPr="00365D01">
        <w:t>StructType</w:t>
      </w:r>
      <w:proofErr w:type="spellEnd"/>
      <w:r w:rsidRPr="00365D01">
        <w:t>(</w:t>
      </w:r>
      <w:proofErr w:type="gramEnd"/>
      <w:r w:rsidR="00437D71" w:rsidRPr="00365D01">
        <w:t>[</w:t>
      </w:r>
      <w:r w:rsidR="005758D2" w:rsidRPr="00365D01">
        <w:br/>
      </w:r>
      <w:r w:rsidR="00437D71" w:rsidRPr="00365D01">
        <w:t xml:space="preserve">                                         </w:t>
      </w:r>
      <w:proofErr w:type="spellStart"/>
      <w:proofErr w:type="gramStart"/>
      <w:r w:rsidRPr="00365D01">
        <w:t>StructField</w:t>
      </w:r>
      <w:proofErr w:type="spellEnd"/>
      <w:r w:rsidRPr="00365D01">
        <w:t>(</w:t>
      </w:r>
      <w:proofErr w:type="gramEnd"/>
      <w:r w:rsidRPr="00365D01">
        <w:t xml:space="preserve">"id", </w:t>
      </w:r>
      <w:proofErr w:type="spellStart"/>
      <w:proofErr w:type="gramStart"/>
      <w:r w:rsidRPr="00365D01">
        <w:t>IntegerType</w:t>
      </w:r>
      <w:proofErr w:type="spellEnd"/>
      <w:r w:rsidRPr="00365D01">
        <w:t>(</w:t>
      </w:r>
      <w:proofErr w:type="gramEnd"/>
      <w:r w:rsidRPr="00365D01">
        <w:t>), True),</w:t>
      </w:r>
      <w:r w:rsidR="00437D71" w:rsidRPr="00365D01">
        <w:br/>
        <w:t xml:space="preserve">                                        </w:t>
      </w:r>
      <w:r w:rsidRPr="00365D01">
        <w:t xml:space="preserve"> </w:t>
      </w:r>
      <w:proofErr w:type="spellStart"/>
      <w:proofErr w:type="gramStart"/>
      <w:r w:rsidRPr="00365D01">
        <w:t>StructField</w:t>
      </w:r>
      <w:proofErr w:type="spellEnd"/>
      <w:r w:rsidRPr="00365D01">
        <w:t>(</w:t>
      </w:r>
      <w:proofErr w:type="gramEnd"/>
      <w:r w:rsidRPr="00365D01">
        <w:t xml:space="preserve">"name", </w:t>
      </w:r>
      <w:proofErr w:type="gramStart"/>
      <w:r w:rsidRPr="00365D01">
        <w:t>StringType(</w:t>
      </w:r>
      <w:proofErr w:type="gramEnd"/>
      <w:r w:rsidRPr="00365D01">
        <w:t>), True)])</w:t>
      </w:r>
      <w:r w:rsidRPr="00365D01">
        <w:br/>
      </w:r>
      <w:proofErr w:type="spellStart"/>
      <w:r w:rsidRPr="00365D01">
        <w:t>df</w:t>
      </w:r>
      <w:proofErr w:type="spellEnd"/>
      <w:r w:rsidRPr="00365D01">
        <w:t xml:space="preserve"> = </w:t>
      </w:r>
      <w:proofErr w:type="gramStart"/>
      <w:r w:rsidRPr="00365D01">
        <w:t>spark.read.csv(</w:t>
      </w:r>
      <w:proofErr w:type="gramEnd"/>
      <w:r w:rsidRPr="00365D01">
        <w:t>"file.csv"</w:t>
      </w:r>
      <w:r w:rsidR="005758D2" w:rsidRPr="00365D01">
        <w:t>, schema = schema</w:t>
      </w:r>
      <w:r w:rsidRPr="00365D01">
        <w:t>)</w:t>
      </w:r>
      <w:r w:rsidR="0047032C" w:rsidRPr="00365D01">
        <w:br w:type="page"/>
      </w:r>
    </w:p>
    <w:p w14:paraId="3475DCA4" w14:textId="379C4219" w:rsidR="000A21F3" w:rsidRPr="00365D01" w:rsidRDefault="0047032C" w:rsidP="0047032C">
      <w:pPr>
        <w:pStyle w:val="Heading2"/>
        <w:jc w:val="center"/>
        <w:rPr>
          <w:rFonts w:asciiTheme="minorHAnsi" w:hAnsiTheme="minorHAnsi"/>
          <w:sz w:val="28"/>
          <w:szCs w:val="28"/>
        </w:rPr>
      </w:pPr>
      <w:r w:rsidRPr="00365D01">
        <w:rPr>
          <w:rFonts w:asciiTheme="minorHAnsi" w:hAnsiTheme="minorHAnsi"/>
          <w:sz w:val="28"/>
          <w:szCs w:val="28"/>
        </w:rPr>
        <w:lastRenderedPageBreak/>
        <w:t>4. File Formats &amp; Storage</w:t>
      </w:r>
      <w:r w:rsidRPr="00365D01">
        <w:rPr>
          <w:rFonts w:asciiTheme="minorHAnsi" w:hAnsiTheme="minorHAnsi"/>
          <w:sz w:val="28"/>
          <w:szCs w:val="28"/>
        </w:rPr>
        <w:br/>
      </w:r>
    </w:p>
    <w:p w14:paraId="289E4078" w14:textId="03523AB5" w:rsidR="000A21F3" w:rsidRPr="00365D01" w:rsidRDefault="0047032C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1. File formats known? CSV, parquet? What is algorithm for parquet? Snappy</w:t>
      </w:r>
    </w:p>
    <w:p w14:paraId="5A1BFA9B" w14:textId="3B7B873C" w:rsidR="000A21F3" w:rsidRPr="00365D01" w:rsidRDefault="00000000">
      <w:r w:rsidRPr="00365D01">
        <w:t>- CSV: row-based, large file size, slow reads</w:t>
      </w:r>
      <w:r w:rsidRPr="00365D01">
        <w:br/>
        <w:t>- Parquet: columnar, efficient compression &amp; predicate pushdown</w:t>
      </w:r>
      <w:r w:rsidRPr="00365D01">
        <w:br/>
        <w:t>- Parquet uses dictionary &amp; run-length encoding, Snappy</w:t>
      </w:r>
      <w:r w:rsidR="00D21EF6" w:rsidRPr="00365D01">
        <w:t xml:space="preserve"> compression</w:t>
      </w:r>
      <w:r w:rsidRPr="00365D01">
        <w:t xml:space="preserve"> for fast reads/writes</w:t>
      </w:r>
    </w:p>
    <w:p w14:paraId="7E6A034B" w14:textId="65CA1A15" w:rsidR="000A21F3" w:rsidRPr="00365D01" w:rsidRDefault="0047032C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2. What is difference between partitioning and bucketing? Which one better and why? Is there any performance difference?</w:t>
      </w:r>
    </w:p>
    <w:p w14:paraId="561A75F8" w14:textId="77777777" w:rsidR="004C26FF" w:rsidRPr="00365D01" w:rsidRDefault="00000000" w:rsidP="004C26FF">
      <w:pPr>
        <w:spacing w:after="100" w:line="240" w:lineRule="auto"/>
        <w:rPr>
          <w:lang w:val="en-IN"/>
        </w:rPr>
      </w:pPr>
      <w:r w:rsidRPr="00365D01">
        <w:t>Partitioning:</w:t>
      </w:r>
      <w:r w:rsidRPr="00365D01">
        <w:br/>
        <w:t>- Creates directory structure based on column values</w:t>
      </w:r>
      <w:r w:rsidRPr="00365D01">
        <w:br/>
        <w:t>- Good for high-cardinality columns → too many small files possible</w:t>
      </w:r>
      <w:r w:rsidRPr="00365D01">
        <w:br/>
        <w:t>Bucketing:</w:t>
      </w:r>
      <w:r w:rsidRPr="00365D01">
        <w:br/>
        <w:t>- Fixed number of buckets based on hash of column</w:t>
      </w:r>
      <w:r w:rsidRPr="00365D01">
        <w:br/>
        <w:t>- Better for joins on bucketed column</w:t>
      </w:r>
      <w:r w:rsidRPr="00365D01">
        <w:br/>
      </w:r>
      <w:r w:rsidR="004C26FF" w:rsidRPr="00365D01">
        <w:rPr>
          <w:lang w:val="en-IN"/>
        </w:rPr>
        <w:t>Use bucketing when:</w:t>
      </w:r>
    </w:p>
    <w:p w14:paraId="502C9F9B" w14:textId="77777777" w:rsidR="004C26FF" w:rsidRPr="00365D01" w:rsidRDefault="004C26FF">
      <w:pPr>
        <w:numPr>
          <w:ilvl w:val="0"/>
          <w:numId w:val="50"/>
        </w:numPr>
        <w:spacing w:after="100" w:line="240" w:lineRule="auto"/>
        <w:rPr>
          <w:lang w:val="en-IN"/>
        </w:rPr>
      </w:pPr>
      <w:proofErr w:type="gramStart"/>
      <w:r w:rsidRPr="00365D01">
        <w:rPr>
          <w:lang w:val="en-IN"/>
        </w:rPr>
        <w:t>You're</w:t>
      </w:r>
      <w:proofErr w:type="gramEnd"/>
      <w:r w:rsidRPr="00365D01">
        <w:rPr>
          <w:lang w:val="en-IN"/>
        </w:rPr>
        <w:t xml:space="preserve"> joining large datasets on the same key.</w:t>
      </w:r>
    </w:p>
    <w:p w14:paraId="5AF3E874" w14:textId="77777777" w:rsidR="004C26FF" w:rsidRPr="00365D01" w:rsidRDefault="004C26FF">
      <w:pPr>
        <w:numPr>
          <w:ilvl w:val="0"/>
          <w:numId w:val="5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>You want to reduce shuffle during joins or aggregations.</w:t>
      </w:r>
    </w:p>
    <w:p w14:paraId="59E44EA3" w14:textId="77777777" w:rsidR="008D25B1" w:rsidRDefault="004C26FF">
      <w:pPr>
        <w:numPr>
          <w:ilvl w:val="0"/>
          <w:numId w:val="50"/>
        </w:numPr>
        <w:spacing w:after="100" w:line="240" w:lineRule="auto"/>
        <w:rPr>
          <w:lang w:val="en-IN"/>
        </w:rPr>
      </w:pPr>
      <w:proofErr w:type="gramStart"/>
      <w:r w:rsidRPr="00365D01">
        <w:rPr>
          <w:lang w:val="en-IN"/>
        </w:rPr>
        <w:t>You’re</w:t>
      </w:r>
      <w:proofErr w:type="gramEnd"/>
      <w:r w:rsidRPr="00365D01">
        <w:rPr>
          <w:lang w:val="en-IN"/>
        </w:rPr>
        <w:t xml:space="preserve"> working with Hive tables or Spark SQL and can control table creation.</w:t>
      </w:r>
    </w:p>
    <w:p w14:paraId="70C5F22B" w14:textId="56ACD4B8" w:rsidR="004C26FF" w:rsidRPr="00365D01" w:rsidRDefault="004C26FF">
      <w:pPr>
        <w:numPr>
          <w:ilvl w:val="0"/>
          <w:numId w:val="5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Bucketing only works with </w:t>
      </w:r>
      <w:r w:rsidRPr="00365D01">
        <w:rPr>
          <w:b/>
          <w:bCs/>
          <w:lang w:val="en-IN"/>
        </w:rPr>
        <w:t>Hive-compatible tables</w:t>
      </w:r>
      <w:r w:rsidRPr="00365D01">
        <w:rPr>
          <w:lang w:val="en-IN"/>
        </w:rPr>
        <w:t>.</w:t>
      </w:r>
    </w:p>
    <w:p w14:paraId="74E85587" w14:textId="1B7CFB50" w:rsidR="004C26FF" w:rsidRPr="00365D01" w:rsidRDefault="004C26FF">
      <w:pPr>
        <w:numPr>
          <w:ilvl w:val="0"/>
          <w:numId w:val="5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You must use </w:t>
      </w:r>
      <w:proofErr w:type="spellStart"/>
      <w:proofErr w:type="gramStart"/>
      <w:r w:rsidRPr="00365D01">
        <w:rPr>
          <w:lang w:val="en-IN"/>
        </w:rPr>
        <w:t>saveAsTable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 xml:space="preserve">) or </w:t>
      </w:r>
      <w:r w:rsidRPr="00365D01">
        <w:rPr>
          <w:b/>
          <w:bCs/>
          <w:lang w:val="en-IN"/>
        </w:rPr>
        <w:t xml:space="preserve">Hive </w:t>
      </w:r>
      <w:proofErr w:type="spellStart"/>
      <w:r w:rsidRPr="00365D01">
        <w:rPr>
          <w:b/>
          <w:bCs/>
          <w:lang w:val="en-IN"/>
        </w:rPr>
        <w:t>metastore</w:t>
      </w:r>
      <w:proofErr w:type="spellEnd"/>
      <w:r w:rsidRPr="00365D01">
        <w:rPr>
          <w:lang w:val="en-IN"/>
        </w:rPr>
        <w:t xml:space="preserve"> for Spark to recognize buckets.</w:t>
      </w:r>
    </w:p>
    <w:p w14:paraId="5A29A09A" w14:textId="746CFBFE" w:rsidR="004C26FF" w:rsidRPr="00365D01" w:rsidRDefault="004C26FF">
      <w:pPr>
        <w:numPr>
          <w:ilvl w:val="0"/>
          <w:numId w:val="50"/>
        </w:num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Bucketing </w:t>
      </w:r>
      <w:r w:rsidR="00556F4F" w:rsidRPr="00365D01">
        <w:rPr>
          <w:lang w:val="en-IN"/>
        </w:rPr>
        <w:t>does not</w:t>
      </w:r>
      <w:r w:rsidRPr="00365D01">
        <w:rPr>
          <w:lang w:val="en-IN"/>
        </w:rPr>
        <w:t xml:space="preserve"> help with </w:t>
      </w:r>
      <w:r w:rsidRPr="00365D01">
        <w:rPr>
          <w:b/>
          <w:bCs/>
          <w:lang w:val="en-IN"/>
        </w:rPr>
        <w:t>filtering or pruning</w:t>
      </w:r>
      <w:r w:rsidRPr="00365D01">
        <w:rPr>
          <w:lang w:val="en-IN"/>
        </w:rPr>
        <w:t xml:space="preserve"> like partitioning does.</w:t>
      </w:r>
    </w:p>
    <w:p w14:paraId="440D3F2B" w14:textId="0A031475" w:rsidR="000A21F3" w:rsidRPr="00365D01" w:rsidRDefault="00000000">
      <w:r w:rsidRPr="00365D01">
        <w:br/>
        <w:t>Performance:</w:t>
      </w:r>
      <w:r w:rsidRPr="00365D01">
        <w:br/>
        <w:t>- Partitioning improves pruning</w:t>
      </w:r>
      <w:r w:rsidRPr="00365D01">
        <w:br/>
        <w:t>- Bucketing improves shuffle performance</w:t>
      </w:r>
    </w:p>
    <w:p w14:paraId="5E04B21A" w14:textId="77777777" w:rsidR="0047032C" w:rsidRPr="00365D01" w:rsidRDefault="0047032C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365D01">
        <w:br w:type="page"/>
      </w:r>
    </w:p>
    <w:p w14:paraId="4B3D3641" w14:textId="62A05AC1" w:rsidR="000A21F3" w:rsidRPr="00365D01" w:rsidRDefault="0047032C" w:rsidP="0047032C">
      <w:pPr>
        <w:pStyle w:val="Heading2"/>
        <w:jc w:val="center"/>
        <w:rPr>
          <w:rFonts w:asciiTheme="minorHAnsi" w:hAnsiTheme="minorHAnsi"/>
          <w:sz w:val="32"/>
          <w:szCs w:val="32"/>
        </w:rPr>
      </w:pPr>
      <w:r w:rsidRPr="00365D01">
        <w:rPr>
          <w:rFonts w:asciiTheme="minorHAnsi" w:hAnsiTheme="minorHAnsi"/>
          <w:sz w:val="32"/>
          <w:szCs w:val="32"/>
        </w:rPr>
        <w:lastRenderedPageBreak/>
        <w:t>5. Data Transformations &amp; Joins</w:t>
      </w:r>
    </w:p>
    <w:p w14:paraId="06572918" w14:textId="47452A42" w:rsidR="000A21F3" w:rsidRPr="00365D01" w:rsidRDefault="0047032C">
      <w:pPr>
        <w:pStyle w:val="Heading3"/>
        <w:rPr>
          <w:rFonts w:asciiTheme="minorHAnsi" w:hAnsiTheme="minorHAnsi"/>
          <w:sz w:val="28"/>
          <w:szCs w:val="28"/>
        </w:rPr>
      </w:pPr>
      <w:r w:rsidRPr="00365D01">
        <w:rPr>
          <w:rFonts w:asciiTheme="minorHAnsi" w:hAnsiTheme="minorHAnsi"/>
          <w:sz w:val="28"/>
          <w:szCs w:val="28"/>
        </w:rPr>
        <w:t>1. Explain differences among narrow and wide transformation?</w:t>
      </w:r>
    </w:p>
    <w:p w14:paraId="7A9F26E0" w14:textId="356FA12C" w:rsidR="000C7B5D" w:rsidRDefault="00000000" w:rsidP="000C7B5D">
      <w:pPr>
        <w:pStyle w:val="ListParagraph"/>
        <w:numPr>
          <w:ilvl w:val="0"/>
          <w:numId w:val="54"/>
        </w:numPr>
      </w:pPr>
      <w:r w:rsidRPr="00365D01">
        <w:t xml:space="preserve">Narrow: no shuffle needed, data within partition </w:t>
      </w:r>
      <w:r w:rsidR="000C7B5D">
        <w:br/>
        <w:t xml:space="preserve">Examples: </w:t>
      </w:r>
      <w:r w:rsidRPr="00365D01">
        <w:t>map, filter</w:t>
      </w:r>
      <w:r w:rsidR="00D21EF6" w:rsidRPr="00365D01">
        <w:t xml:space="preserve">, </w:t>
      </w:r>
      <w:proofErr w:type="spellStart"/>
      <w:r w:rsidR="00D21EF6" w:rsidRPr="00365D01">
        <w:t>flatmap</w:t>
      </w:r>
      <w:proofErr w:type="spellEnd"/>
      <w:r w:rsidR="00D21EF6" w:rsidRPr="00365D01">
        <w:t>, union</w:t>
      </w:r>
      <w:r w:rsidR="00687720">
        <w:t xml:space="preserve">, coalesce, select, </w:t>
      </w:r>
      <w:proofErr w:type="spellStart"/>
      <w:r w:rsidR="00687720">
        <w:t>withColumn</w:t>
      </w:r>
      <w:proofErr w:type="spellEnd"/>
      <w:r w:rsidR="00687720">
        <w:t>, drop, limit</w:t>
      </w:r>
      <w:r w:rsidR="00604E4F">
        <w:t>, etc.</w:t>
      </w:r>
    </w:p>
    <w:p w14:paraId="723668C8" w14:textId="0F9CDC65" w:rsidR="0077056A" w:rsidRDefault="00000000" w:rsidP="000C7B5D">
      <w:pPr>
        <w:pStyle w:val="ListParagraph"/>
        <w:numPr>
          <w:ilvl w:val="0"/>
          <w:numId w:val="54"/>
        </w:numPr>
      </w:pPr>
      <w:r w:rsidRPr="00365D01">
        <w:t xml:space="preserve">Wide: requires shuffle across partitions </w:t>
      </w:r>
      <w:r w:rsidR="000C7B5D">
        <w:br/>
        <w:t xml:space="preserve">Examples: </w:t>
      </w:r>
      <w:proofErr w:type="spellStart"/>
      <w:r w:rsidRPr="00365D01">
        <w:t>groupBy</w:t>
      </w:r>
      <w:proofErr w:type="spellEnd"/>
      <w:r w:rsidRPr="00365D01">
        <w:t>, join</w:t>
      </w:r>
      <w:r w:rsidR="00D21EF6" w:rsidRPr="00365D01">
        <w:t xml:space="preserve">, </w:t>
      </w:r>
      <w:proofErr w:type="spellStart"/>
      <w:r w:rsidR="00D21EF6" w:rsidRPr="00365D01">
        <w:t>aggregateByKey</w:t>
      </w:r>
      <w:proofErr w:type="spellEnd"/>
      <w:r w:rsidR="00D21EF6" w:rsidRPr="00365D01">
        <w:t xml:space="preserve">, </w:t>
      </w:r>
      <w:proofErr w:type="spellStart"/>
      <w:r w:rsidR="00D21EF6" w:rsidRPr="00365D01">
        <w:t>reduceByKey</w:t>
      </w:r>
      <w:proofErr w:type="spellEnd"/>
      <w:r w:rsidR="00D21EF6" w:rsidRPr="00365D01">
        <w:t>, distinct, repartition</w:t>
      </w:r>
      <w:r w:rsidR="006A2501">
        <w:t xml:space="preserve">, </w:t>
      </w:r>
      <w:proofErr w:type="spellStart"/>
      <w:r w:rsidR="006A2501">
        <w:t>sortBy</w:t>
      </w:r>
      <w:proofErr w:type="spellEnd"/>
      <w:r w:rsidR="006A2501">
        <w:t xml:space="preserve">, </w:t>
      </w:r>
      <w:proofErr w:type="spellStart"/>
      <w:r w:rsidR="006A2501">
        <w:t>orderBy</w:t>
      </w:r>
      <w:proofErr w:type="spellEnd"/>
      <w:r w:rsidR="006A2501">
        <w:t>, etc.</w:t>
      </w:r>
    </w:p>
    <w:p w14:paraId="1CC57117" w14:textId="34641B28" w:rsidR="0077056A" w:rsidRDefault="0077056A" w:rsidP="0077056A">
      <w:pPr>
        <w:pStyle w:val="Heading3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2. What are transformations, actions?</w:t>
      </w:r>
    </w:p>
    <w:p w14:paraId="5D90372D" w14:textId="5A5AE47A" w:rsidR="0077056A" w:rsidRDefault="0077056A" w:rsidP="0077056A">
      <w:pPr>
        <w:pStyle w:val="ListParagraph"/>
        <w:numPr>
          <w:ilvl w:val="0"/>
          <w:numId w:val="53"/>
        </w:numPr>
        <w:rPr>
          <w:lang w:val="en-IN"/>
        </w:rPr>
      </w:pPr>
      <w:r w:rsidRPr="000C7B5D">
        <w:rPr>
          <w:b/>
          <w:bCs/>
          <w:lang w:val="en-IN"/>
        </w:rPr>
        <w:t xml:space="preserve">Transformations </w:t>
      </w:r>
      <w:r w:rsidRPr="0077056A">
        <w:rPr>
          <w:lang w:val="en-IN"/>
        </w:rPr>
        <w:t xml:space="preserve">are </w:t>
      </w:r>
      <w:r w:rsidRPr="0077056A">
        <w:rPr>
          <w:b/>
          <w:bCs/>
          <w:lang w:val="en-IN"/>
        </w:rPr>
        <w:t>lazy operations</w:t>
      </w:r>
      <w:r w:rsidRPr="0077056A">
        <w:rPr>
          <w:lang w:val="en-IN"/>
        </w:rPr>
        <w:t xml:space="preserve"> that define a logical plan</w:t>
      </w:r>
      <w:r>
        <w:rPr>
          <w:lang w:val="en-IN"/>
        </w:rPr>
        <w:t>(lineage)</w:t>
      </w:r>
      <w:r w:rsidRPr="0077056A">
        <w:rPr>
          <w:lang w:val="en-IN"/>
        </w:rPr>
        <w:t xml:space="preserve"> for modifying data. They </w:t>
      </w:r>
      <w:proofErr w:type="gramStart"/>
      <w:r w:rsidRPr="0077056A">
        <w:rPr>
          <w:lang w:val="en-IN"/>
        </w:rPr>
        <w:t>don’t</w:t>
      </w:r>
      <w:proofErr w:type="gramEnd"/>
      <w:r w:rsidRPr="0077056A">
        <w:rPr>
          <w:lang w:val="en-IN"/>
        </w:rPr>
        <w:t xml:space="preserve"> execute immediately — Spark builds a DAG (Directed Acyclic Graph) of transformations and waits until an action is called.</w:t>
      </w:r>
      <w:r>
        <w:rPr>
          <w:lang w:val="en-IN"/>
        </w:rPr>
        <w:br/>
      </w:r>
      <w:r w:rsidR="00CD2412">
        <w:rPr>
          <w:lang w:val="en-IN"/>
        </w:rPr>
        <w:br/>
      </w:r>
      <w:r>
        <w:rPr>
          <w:lang w:val="en-IN"/>
        </w:rPr>
        <w:t>Examples, include narrow and wide transformations.</w:t>
      </w:r>
      <w:r w:rsidR="00CD2412">
        <w:rPr>
          <w:lang w:val="en-IN"/>
        </w:rPr>
        <w:br/>
      </w:r>
    </w:p>
    <w:p w14:paraId="4BF54E30" w14:textId="6BFBF1BC" w:rsidR="0077056A" w:rsidRPr="0077056A" w:rsidRDefault="0077056A" w:rsidP="0077056A">
      <w:pPr>
        <w:pStyle w:val="ListParagraph"/>
        <w:numPr>
          <w:ilvl w:val="0"/>
          <w:numId w:val="53"/>
        </w:numPr>
        <w:rPr>
          <w:lang w:val="en-IN"/>
        </w:rPr>
      </w:pPr>
      <w:r w:rsidRPr="000C7B5D">
        <w:rPr>
          <w:b/>
          <w:bCs/>
          <w:lang w:val="en-IN"/>
        </w:rPr>
        <w:t xml:space="preserve">Actions </w:t>
      </w:r>
      <w:r w:rsidRPr="0077056A">
        <w:rPr>
          <w:lang w:val="en-IN"/>
        </w:rPr>
        <w:t>are operations that trigger the execution of transformations and pull results to the driver or write them to an external system.</w:t>
      </w:r>
      <w:r w:rsidR="00CD2412">
        <w:rPr>
          <w:lang w:val="en-IN"/>
        </w:rPr>
        <w:br/>
      </w:r>
      <w:r>
        <w:rPr>
          <w:lang w:val="en-IN"/>
        </w:rPr>
        <w:br/>
        <w:t xml:space="preserve">Examples include </w:t>
      </w:r>
      <w:proofErr w:type="gramStart"/>
      <w:r>
        <w:rPr>
          <w:lang w:val="en-IN"/>
        </w:rPr>
        <w:t>collect(</w:t>
      </w:r>
      <w:proofErr w:type="gramEnd"/>
      <w:r>
        <w:rPr>
          <w:lang w:val="en-IN"/>
        </w:rPr>
        <w:t xml:space="preserve">), </w:t>
      </w:r>
      <w:proofErr w:type="gramStart"/>
      <w:r>
        <w:rPr>
          <w:lang w:val="en-IN"/>
        </w:rPr>
        <w:t>count(</w:t>
      </w:r>
      <w:proofErr w:type="gramEnd"/>
      <w:r>
        <w:rPr>
          <w:lang w:val="en-IN"/>
        </w:rPr>
        <w:t xml:space="preserve">), </w:t>
      </w:r>
      <w:proofErr w:type="gramStart"/>
      <w:r>
        <w:rPr>
          <w:lang w:val="en-IN"/>
        </w:rPr>
        <w:t>show(</w:t>
      </w:r>
      <w:proofErr w:type="gramEnd"/>
      <w:r>
        <w:rPr>
          <w:lang w:val="en-IN"/>
        </w:rPr>
        <w:t xml:space="preserve">), </w:t>
      </w:r>
      <w:proofErr w:type="gramStart"/>
      <w:r>
        <w:rPr>
          <w:lang w:val="en-IN"/>
        </w:rPr>
        <w:t>write(</w:t>
      </w:r>
      <w:proofErr w:type="gramEnd"/>
      <w:r>
        <w:rPr>
          <w:lang w:val="en-IN"/>
        </w:rPr>
        <w:t>), etc.</w:t>
      </w:r>
    </w:p>
    <w:p w14:paraId="3420B370" w14:textId="694A1EB0" w:rsidR="006A6251" w:rsidRPr="0077056A" w:rsidRDefault="0077056A">
      <w:pPr>
        <w:rPr>
          <w:b/>
          <w:bCs/>
          <w:color w:val="4F81BD" w:themeColor="accent1"/>
          <w:sz w:val="28"/>
          <w:szCs w:val="28"/>
        </w:rPr>
      </w:pPr>
      <w:r>
        <w:rPr>
          <w:b/>
          <w:bCs/>
          <w:color w:val="4F81BD" w:themeColor="accent1"/>
          <w:sz w:val="28"/>
          <w:szCs w:val="28"/>
        </w:rPr>
        <w:t>3</w:t>
      </w:r>
      <w:r w:rsidRPr="0077056A">
        <w:rPr>
          <w:b/>
          <w:bCs/>
          <w:color w:val="4F81BD" w:themeColor="accent1"/>
          <w:sz w:val="28"/>
          <w:szCs w:val="28"/>
        </w:rPr>
        <w:t xml:space="preserve">. </w:t>
      </w:r>
      <w:r w:rsidR="006A6251" w:rsidRPr="0077056A">
        <w:rPr>
          <w:b/>
          <w:bCs/>
          <w:color w:val="4F81BD" w:themeColor="accent1"/>
          <w:sz w:val="28"/>
          <w:szCs w:val="28"/>
        </w:rPr>
        <w:t>What are stages, tasks and how to calculate them? Give me an example.</w:t>
      </w:r>
    </w:p>
    <w:p w14:paraId="144DCB19" w14:textId="77777777" w:rsidR="006A6251" w:rsidRPr="00365D01" w:rsidRDefault="006A6251" w:rsidP="006A6251">
      <w:r w:rsidRPr="00365D01">
        <w:t>Stages</w:t>
      </w:r>
    </w:p>
    <w:p w14:paraId="3061DDD7" w14:textId="08753A64" w:rsidR="006A6251" w:rsidRPr="00365D01" w:rsidRDefault="006A6251" w:rsidP="006A6251">
      <w:pPr>
        <w:pStyle w:val="ListParagraph"/>
        <w:numPr>
          <w:ilvl w:val="0"/>
          <w:numId w:val="51"/>
        </w:numPr>
        <w:rPr>
          <w:lang w:val="en-IN"/>
        </w:rPr>
      </w:pPr>
      <w:r w:rsidRPr="00365D01">
        <w:rPr>
          <w:lang w:val="en-IN"/>
        </w:rPr>
        <w:t xml:space="preserve">Spark builds a </w:t>
      </w:r>
      <w:r w:rsidRPr="00365D01">
        <w:rPr>
          <w:b/>
          <w:bCs/>
          <w:lang w:val="en-IN"/>
        </w:rPr>
        <w:t>DAG (Directed Acyclic Graph)</w:t>
      </w:r>
      <w:r w:rsidRPr="00365D01">
        <w:rPr>
          <w:lang w:val="en-IN"/>
        </w:rPr>
        <w:t xml:space="preserve"> of transformations.</w:t>
      </w:r>
    </w:p>
    <w:p w14:paraId="56E948AA" w14:textId="41E78C4A" w:rsidR="006A6251" w:rsidRPr="00365D01" w:rsidRDefault="006A6251" w:rsidP="006A6251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365D01">
        <w:rPr>
          <w:rFonts w:eastAsia="Times New Roman" w:cs="Times New Roman"/>
          <w:sz w:val="24"/>
          <w:szCs w:val="24"/>
          <w:lang w:val="en-IN" w:eastAsia="en-IN"/>
        </w:rPr>
        <w:t>It groups</w:t>
      </w:r>
      <w:r w:rsidR="00CD2412">
        <w:rPr>
          <w:rFonts w:eastAsia="Times New Roman" w:cs="Times New Roman"/>
          <w:sz w:val="24"/>
          <w:szCs w:val="24"/>
          <w:lang w:val="en-IN" w:eastAsia="en-IN"/>
        </w:rPr>
        <w:t xml:space="preserve"> all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 </w:t>
      </w:r>
      <w:r w:rsidRPr="00365D01">
        <w:rPr>
          <w:rFonts w:eastAsia="Times New Roman" w:cs="Times New Roman"/>
          <w:b/>
          <w:bCs/>
          <w:sz w:val="24"/>
          <w:szCs w:val="24"/>
          <w:lang w:val="en-IN" w:eastAsia="en-IN"/>
        </w:rPr>
        <w:t>narrow transformations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 (e.g., </w:t>
      </w:r>
      <w:r w:rsidRPr="00365D01">
        <w:rPr>
          <w:rFonts w:eastAsia="Times New Roman" w:cs="Courier New"/>
          <w:sz w:val="20"/>
          <w:szCs w:val="20"/>
          <w:lang w:val="en-IN" w:eastAsia="en-IN"/>
        </w:rPr>
        <w:t>map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, </w:t>
      </w:r>
      <w:r w:rsidRPr="00365D01">
        <w:rPr>
          <w:rFonts w:eastAsia="Times New Roman" w:cs="Courier New"/>
          <w:sz w:val="20"/>
          <w:szCs w:val="20"/>
          <w:lang w:val="en-IN" w:eastAsia="en-IN"/>
        </w:rPr>
        <w:t>filter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>) into a single stage.</w:t>
      </w:r>
    </w:p>
    <w:p w14:paraId="6DF1E4AE" w14:textId="60E3DADA" w:rsidR="006A6251" w:rsidRDefault="006A6251" w:rsidP="00CB7F08">
      <w:pPr>
        <w:pStyle w:val="ListParagraph"/>
        <w:numPr>
          <w:ilvl w:val="0"/>
          <w:numId w:val="51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It creates a </w:t>
      </w:r>
      <w:r w:rsidRPr="00365D01">
        <w:rPr>
          <w:rFonts w:eastAsia="Times New Roman" w:cs="Times New Roman"/>
          <w:b/>
          <w:bCs/>
          <w:sz w:val="24"/>
          <w:szCs w:val="24"/>
          <w:lang w:val="en-IN" w:eastAsia="en-IN"/>
        </w:rPr>
        <w:t>new stage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 when it encounters a </w:t>
      </w:r>
      <w:r w:rsidRPr="00365D01">
        <w:rPr>
          <w:rFonts w:eastAsia="Times New Roman" w:cs="Times New Roman"/>
          <w:b/>
          <w:bCs/>
          <w:sz w:val="24"/>
          <w:szCs w:val="24"/>
          <w:lang w:val="en-IN" w:eastAsia="en-IN"/>
        </w:rPr>
        <w:t>wide transformation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 (e.g., </w:t>
      </w:r>
      <w:proofErr w:type="spellStart"/>
      <w:r w:rsidRPr="00365D01">
        <w:rPr>
          <w:rFonts w:eastAsia="Times New Roman" w:cs="Courier New"/>
          <w:sz w:val="20"/>
          <w:szCs w:val="20"/>
          <w:lang w:val="en-IN" w:eastAsia="en-IN"/>
        </w:rPr>
        <w:t>groupByKey</w:t>
      </w:r>
      <w:proofErr w:type="spellEnd"/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365D01">
        <w:rPr>
          <w:rFonts w:eastAsia="Times New Roman" w:cs="Courier New"/>
          <w:sz w:val="20"/>
          <w:szCs w:val="20"/>
          <w:lang w:val="en-IN" w:eastAsia="en-IN"/>
        </w:rPr>
        <w:t>reduceByKey</w:t>
      </w:r>
      <w:proofErr w:type="spellEnd"/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, </w:t>
      </w:r>
      <w:r w:rsidRPr="00365D01">
        <w:rPr>
          <w:rFonts w:eastAsia="Times New Roman" w:cs="Courier New"/>
          <w:sz w:val="20"/>
          <w:szCs w:val="20"/>
          <w:lang w:val="en-IN" w:eastAsia="en-IN"/>
        </w:rPr>
        <w:t>join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) because these require </w:t>
      </w:r>
      <w:r w:rsidRPr="00365D01">
        <w:rPr>
          <w:rFonts w:eastAsia="Times New Roman" w:cs="Times New Roman"/>
          <w:b/>
          <w:bCs/>
          <w:sz w:val="24"/>
          <w:szCs w:val="24"/>
          <w:lang w:val="en-IN" w:eastAsia="en-IN"/>
        </w:rPr>
        <w:t>shuffling data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 across partitions.</w:t>
      </w:r>
      <w:r w:rsidR="00CD2412">
        <w:rPr>
          <w:rFonts w:eastAsia="Times New Roman" w:cs="Times New Roman"/>
          <w:sz w:val="24"/>
          <w:szCs w:val="24"/>
          <w:lang w:val="en-IN" w:eastAsia="en-IN"/>
        </w:rPr>
        <w:br/>
      </w:r>
      <w:r w:rsidR="00CD2412">
        <w:rPr>
          <w:rFonts w:eastAsia="Times New Roman" w:cs="Times New Roman"/>
          <w:sz w:val="24"/>
          <w:szCs w:val="24"/>
          <w:lang w:val="en-IN" w:eastAsia="en-IN"/>
        </w:rPr>
        <w:br/>
        <w:t>Stages = 1N + W + W+ W … W</w:t>
      </w:r>
      <w:r w:rsidR="00CD2412">
        <w:rPr>
          <w:rFonts w:eastAsia="Times New Roman" w:cs="Times New Roman"/>
          <w:sz w:val="24"/>
          <w:szCs w:val="24"/>
          <w:lang w:val="en-IN" w:eastAsia="en-IN"/>
        </w:rPr>
        <w:br/>
        <w:t xml:space="preserve">For all the narrow transformations </w:t>
      </w:r>
      <w:r w:rsidR="00CD2412" w:rsidRPr="00CD2412">
        <w:rPr>
          <w:rFonts w:eastAsia="Times New Roman" w:cs="Times New Roman"/>
          <w:sz w:val="24"/>
          <w:szCs w:val="24"/>
          <w:lang w:val="en-IN" w:eastAsia="en-IN"/>
        </w:rPr>
        <w:sym w:font="Wingdings" w:char="F0E0"/>
      </w:r>
      <w:r w:rsidR="00CD2412">
        <w:rPr>
          <w:rFonts w:eastAsia="Times New Roman" w:cs="Times New Roman"/>
          <w:sz w:val="24"/>
          <w:szCs w:val="24"/>
          <w:lang w:val="en-IN" w:eastAsia="en-IN"/>
        </w:rPr>
        <w:t xml:space="preserve"> 1 Stage</w:t>
      </w:r>
    </w:p>
    <w:p w14:paraId="2CD8CDB2" w14:textId="08D64DC7" w:rsidR="00CD2412" w:rsidRPr="00CB7F08" w:rsidRDefault="00CD2412" w:rsidP="00CD2412">
      <w:pPr>
        <w:pStyle w:val="ListParagraph"/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/>
          <w:sz w:val="24"/>
          <w:szCs w:val="24"/>
          <w:lang w:val="en-IN" w:eastAsia="en-IN"/>
        </w:rPr>
        <w:t xml:space="preserve">For every wide transformation </w:t>
      </w:r>
      <w:r w:rsidRPr="00CD2412">
        <w:rPr>
          <w:rFonts w:eastAsia="Times New Roman" w:cs="Times New Roman"/>
          <w:sz w:val="24"/>
          <w:szCs w:val="24"/>
          <w:lang w:val="en-IN" w:eastAsia="en-IN"/>
        </w:rPr>
        <w:sym w:font="Wingdings" w:char="F0E0"/>
      </w:r>
      <w:r>
        <w:rPr>
          <w:rFonts w:eastAsia="Times New Roman" w:cs="Times New Roman"/>
          <w:sz w:val="24"/>
          <w:szCs w:val="24"/>
          <w:lang w:val="en-IN" w:eastAsia="en-IN"/>
        </w:rPr>
        <w:t xml:space="preserve"> New stage</w:t>
      </w:r>
    </w:p>
    <w:p w14:paraId="7E47C030" w14:textId="76944BE5" w:rsidR="00C02738" w:rsidRPr="00365D01" w:rsidRDefault="00365D01">
      <w:r w:rsidRPr="00365D01">
        <w:t>Tasks</w:t>
      </w:r>
    </w:p>
    <w:p w14:paraId="08B0AC04" w14:textId="723DB584" w:rsidR="00365D01" w:rsidRPr="00365D01" w:rsidRDefault="00365D01" w:rsidP="00365D01">
      <w:pPr>
        <w:pStyle w:val="ListParagraph"/>
        <w:numPr>
          <w:ilvl w:val="0"/>
          <w:numId w:val="52"/>
        </w:numPr>
      </w:pPr>
      <w:r w:rsidRPr="00365D01">
        <w:t>Each stage is executed in parallel across partitions.</w:t>
      </w:r>
    </w:p>
    <w:p w14:paraId="57014493" w14:textId="2A9A5618" w:rsidR="00365D01" w:rsidRPr="00365D01" w:rsidRDefault="00365D01" w:rsidP="00365D01">
      <w:pPr>
        <w:pStyle w:val="ListParagraph"/>
        <w:numPr>
          <w:ilvl w:val="0"/>
          <w:numId w:val="52"/>
        </w:numPr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Spark creates </w:t>
      </w:r>
      <w:r w:rsidRPr="00365D01">
        <w:rPr>
          <w:rFonts w:eastAsia="Times New Roman" w:cs="Times New Roman"/>
          <w:b/>
          <w:bCs/>
          <w:sz w:val="24"/>
          <w:szCs w:val="24"/>
          <w:lang w:val="en-IN" w:eastAsia="en-IN"/>
        </w:rPr>
        <w:t>one task per partition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 xml:space="preserve"> in the stage.</w:t>
      </w:r>
    </w:p>
    <w:p w14:paraId="1E3B25C3" w14:textId="308EDF04" w:rsidR="006A6251" w:rsidRPr="00CD2412" w:rsidRDefault="00365D01" w:rsidP="00365D01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</w:pPr>
      <w:r w:rsidRPr="00365D01">
        <w:rPr>
          <w:rFonts w:eastAsia="Times New Roman" w:cs="Times New Roman"/>
          <w:b/>
          <w:bCs/>
          <w:sz w:val="24"/>
          <w:szCs w:val="24"/>
          <w:lang w:val="en-IN" w:eastAsia="en-IN"/>
        </w:rPr>
        <w:t>Example</w:t>
      </w:r>
      <w:r w:rsidRPr="00365D01">
        <w:rPr>
          <w:rFonts w:eastAsia="Times New Roman" w:cs="Times New Roman"/>
          <w:sz w:val="24"/>
          <w:szCs w:val="24"/>
          <w:lang w:val="en-IN" w:eastAsia="en-IN"/>
        </w:rPr>
        <w:t>: If a stage operates on an RDD with 200 partitions, Spark will launch 200 tasks for that stage.</w:t>
      </w:r>
    </w:p>
    <w:p w14:paraId="67E023CE" w14:textId="77777777" w:rsidR="00CD2412" w:rsidRDefault="00CD2412" w:rsidP="00CD2412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val="en-IN" w:eastAsia="en-IN"/>
        </w:rPr>
      </w:pPr>
    </w:p>
    <w:p w14:paraId="22F08F0C" w14:textId="77777777" w:rsidR="00CD2412" w:rsidRPr="00E95607" w:rsidRDefault="00CD2412" w:rsidP="00CD2412">
      <w:pPr>
        <w:pStyle w:val="ListParagraph"/>
        <w:spacing w:before="100" w:beforeAutospacing="1" w:after="100" w:afterAutospacing="1" w:line="240" w:lineRule="auto"/>
      </w:pPr>
    </w:p>
    <w:p w14:paraId="3FF142AA" w14:textId="77777777" w:rsidR="00E95607" w:rsidRDefault="00E95607" w:rsidP="00E95607">
      <w:pPr>
        <w:spacing w:before="100" w:beforeAutospacing="1" w:after="100" w:afterAutospacing="1" w:line="240" w:lineRule="auto"/>
      </w:pPr>
      <w:r>
        <w:lastRenderedPageBreak/>
        <w:t xml:space="preserve">Example: </w:t>
      </w:r>
    </w:p>
    <w:p w14:paraId="7DAA15D3" w14:textId="29D7D270" w:rsidR="006A6251" w:rsidRDefault="00E95607">
      <w:r w:rsidRPr="00E95607">
        <w:rPr>
          <w:noProof/>
        </w:rPr>
        <w:drawing>
          <wp:inline distT="0" distB="0" distL="0" distR="0" wp14:anchorId="57B0E33C" wp14:editId="0C613ABF">
            <wp:extent cx="4446165" cy="1720831"/>
            <wp:effectExtent l="0" t="0" r="0" b="0"/>
            <wp:docPr id="186503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38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8884" cy="17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84" w:type="dxa"/>
        <w:tblLook w:val="04A0" w:firstRow="1" w:lastRow="0" w:firstColumn="1" w:lastColumn="0" w:noHBand="0" w:noVBand="1"/>
      </w:tblPr>
      <w:tblGrid>
        <w:gridCol w:w="1006"/>
        <w:gridCol w:w="1390"/>
        <w:gridCol w:w="3128"/>
        <w:gridCol w:w="3660"/>
      </w:tblGrid>
      <w:tr w:rsidR="00CB7F08" w14:paraId="3B1E679E" w14:textId="77777777" w:rsidTr="001F08FE">
        <w:trPr>
          <w:trHeight w:val="260"/>
        </w:trPr>
        <w:tc>
          <w:tcPr>
            <w:tcW w:w="1006" w:type="dxa"/>
          </w:tcPr>
          <w:p w14:paraId="2E0AFAE2" w14:textId="2D6253C9" w:rsidR="00CB7F08" w:rsidRDefault="00CB7F08">
            <w:r>
              <w:t>Stage</w:t>
            </w:r>
          </w:p>
        </w:tc>
        <w:tc>
          <w:tcPr>
            <w:tcW w:w="1390" w:type="dxa"/>
          </w:tcPr>
          <w:p w14:paraId="76478508" w14:textId="28F86B4C" w:rsidR="00CB7F08" w:rsidRDefault="00CB7F08">
            <w:r>
              <w:t>Details</w:t>
            </w:r>
          </w:p>
        </w:tc>
        <w:tc>
          <w:tcPr>
            <w:tcW w:w="3128" w:type="dxa"/>
          </w:tcPr>
          <w:p w14:paraId="30C76CB2" w14:textId="03D9EB3E" w:rsidR="00CB7F08" w:rsidRDefault="00CB7F08">
            <w:r>
              <w:t>Transformations</w:t>
            </w:r>
          </w:p>
        </w:tc>
        <w:tc>
          <w:tcPr>
            <w:tcW w:w="3660" w:type="dxa"/>
          </w:tcPr>
          <w:p w14:paraId="6DA1B05E" w14:textId="73C6D10D" w:rsidR="00CB7F08" w:rsidRDefault="00CB7F08">
            <w:r>
              <w:t>Task Count</w:t>
            </w:r>
          </w:p>
        </w:tc>
      </w:tr>
      <w:tr w:rsidR="00CB7F08" w14:paraId="5B50F762" w14:textId="77777777" w:rsidTr="001F08FE">
        <w:trPr>
          <w:trHeight w:val="781"/>
        </w:trPr>
        <w:tc>
          <w:tcPr>
            <w:tcW w:w="1006" w:type="dxa"/>
          </w:tcPr>
          <w:p w14:paraId="1879FF21" w14:textId="15FDD2F2" w:rsidR="00CB7F08" w:rsidRDefault="00CB7F08">
            <w:r>
              <w:t>Stage 1</w:t>
            </w:r>
          </w:p>
        </w:tc>
        <w:tc>
          <w:tcPr>
            <w:tcW w:w="1390" w:type="dxa"/>
          </w:tcPr>
          <w:p w14:paraId="1B3D4997" w14:textId="175BCE9A" w:rsidR="00CB7F08" w:rsidRPr="00CB7F08" w:rsidRDefault="00CB7F08">
            <w:pPr>
              <w:rPr>
                <w:lang w:val="en-IN"/>
              </w:rPr>
            </w:pPr>
            <w:r w:rsidRPr="00CB7F08">
              <w:t>Pre-shuffle stage</w:t>
            </w:r>
          </w:p>
        </w:tc>
        <w:tc>
          <w:tcPr>
            <w:tcW w:w="3128" w:type="dxa"/>
          </w:tcPr>
          <w:p w14:paraId="193CECF7" w14:textId="2448034F" w:rsidR="00CB7F08" w:rsidRPr="00CB7F08" w:rsidRDefault="00CB7F08">
            <w:pPr>
              <w:rPr>
                <w:lang w:val="en-IN"/>
              </w:rPr>
            </w:pPr>
            <w:r w:rsidRPr="00CB7F08">
              <w:rPr>
                <w:lang w:val="en-IN"/>
              </w:rPr>
              <w:t>read.csv, filter, select</w:t>
            </w:r>
            <w:r w:rsidR="00D26944">
              <w:rPr>
                <w:lang w:val="en-IN"/>
              </w:rPr>
              <w:br/>
              <w:t>(All Narrow Transformations)</w:t>
            </w:r>
          </w:p>
        </w:tc>
        <w:tc>
          <w:tcPr>
            <w:tcW w:w="3660" w:type="dxa"/>
          </w:tcPr>
          <w:p w14:paraId="515B81AB" w14:textId="4F182CB3" w:rsidR="00CB7F08" w:rsidRDefault="00CB7F08">
            <w:r w:rsidRPr="00CB7F08">
              <w:t>Equal to number of input partitions (e.g., 200)</w:t>
            </w:r>
          </w:p>
        </w:tc>
      </w:tr>
      <w:tr w:rsidR="00CB7F08" w14:paraId="19B0449E" w14:textId="77777777" w:rsidTr="001F08FE">
        <w:trPr>
          <w:trHeight w:val="682"/>
        </w:trPr>
        <w:tc>
          <w:tcPr>
            <w:tcW w:w="1006" w:type="dxa"/>
          </w:tcPr>
          <w:p w14:paraId="7296BA21" w14:textId="7D2F1D19" w:rsidR="00CB7F08" w:rsidRDefault="00CB7F08">
            <w:r>
              <w:t>Stage 2</w:t>
            </w:r>
          </w:p>
        </w:tc>
        <w:tc>
          <w:tcPr>
            <w:tcW w:w="1390" w:type="dxa"/>
          </w:tcPr>
          <w:p w14:paraId="1B6F7B6D" w14:textId="00833094" w:rsidR="00CB7F08" w:rsidRPr="00CB7F08" w:rsidRDefault="00CB7F08">
            <w:r w:rsidRPr="00CB7F08">
              <w:t>Shuffle stage</w:t>
            </w:r>
          </w:p>
        </w:tc>
        <w:tc>
          <w:tcPr>
            <w:tcW w:w="3128" w:type="dxa"/>
          </w:tcPr>
          <w:p w14:paraId="10DB891D" w14:textId="2932D34F" w:rsidR="00D26944" w:rsidRDefault="00CB7F08">
            <w:pPr>
              <w:rPr>
                <w:lang w:val="en-IN"/>
              </w:rPr>
            </w:pPr>
            <w:proofErr w:type="spellStart"/>
            <w:r w:rsidRPr="00CB7F08">
              <w:rPr>
                <w:b/>
                <w:bCs/>
                <w:lang w:val="en-IN"/>
              </w:rPr>
              <w:t>g</w:t>
            </w:r>
            <w:r w:rsidRPr="00CD2412">
              <w:rPr>
                <w:b/>
                <w:bCs/>
                <w:lang w:val="en-IN"/>
              </w:rPr>
              <w:t>roupBy</w:t>
            </w:r>
            <w:proofErr w:type="spellEnd"/>
            <w:r>
              <w:rPr>
                <w:lang w:val="en-IN"/>
              </w:rPr>
              <w:t>(“age”</w:t>
            </w:r>
            <w:proofErr w:type="gramStart"/>
            <w:r>
              <w:rPr>
                <w:lang w:val="en-IN"/>
              </w:rPr>
              <w:t>).count</w:t>
            </w:r>
            <w:proofErr w:type="gramEnd"/>
            <w:r>
              <w:rPr>
                <w:lang w:val="en-IN"/>
              </w:rPr>
              <w:t>()</w:t>
            </w:r>
          </w:p>
          <w:p w14:paraId="1EDECCC2" w14:textId="14688585" w:rsidR="00D26944" w:rsidRPr="00CB7F08" w:rsidRDefault="00D26944">
            <w:pPr>
              <w:rPr>
                <w:lang w:val="en-IN"/>
              </w:rPr>
            </w:pPr>
            <w:r>
              <w:rPr>
                <w:lang w:val="en-IN"/>
              </w:rPr>
              <w:t>(1 Wide Transformation)</w:t>
            </w:r>
          </w:p>
        </w:tc>
        <w:tc>
          <w:tcPr>
            <w:tcW w:w="3660" w:type="dxa"/>
          </w:tcPr>
          <w:p w14:paraId="204DD53A" w14:textId="3CFF80EC" w:rsidR="00CB7F08" w:rsidRDefault="00CB7F08" w:rsidP="00CB7F08">
            <w:pPr>
              <w:rPr>
                <w:lang w:val="en-IN"/>
              </w:rPr>
            </w:pPr>
            <w:r w:rsidRPr="00CB7F08">
              <w:rPr>
                <w:lang w:val="en-IN"/>
              </w:rPr>
              <w:t>Equal to</w:t>
            </w:r>
            <w:r>
              <w:rPr>
                <w:lang w:val="en-IN"/>
              </w:rPr>
              <w:t xml:space="preserve"> </w:t>
            </w:r>
            <w:proofErr w:type="spellStart"/>
            <w:proofErr w:type="gramStart"/>
            <w:r w:rsidRPr="00CB7F08">
              <w:rPr>
                <w:lang w:val="en-IN"/>
              </w:rPr>
              <w:t>spark.sql.shuffle</w:t>
            </w:r>
            <w:proofErr w:type="gramEnd"/>
            <w:r w:rsidRPr="00CB7F08">
              <w:rPr>
                <w:lang w:val="en-IN"/>
              </w:rPr>
              <w:t>.partitions</w:t>
            </w:r>
            <w:proofErr w:type="spellEnd"/>
            <w:r w:rsidRPr="00CB7F08">
              <w:rPr>
                <w:lang w:val="en-IN"/>
              </w:rPr>
              <w:t xml:space="preserve"> </w:t>
            </w:r>
          </w:p>
          <w:p w14:paraId="13979833" w14:textId="5146B300" w:rsidR="00CB7F08" w:rsidRPr="00CB7F08" w:rsidRDefault="00CB7F08" w:rsidP="00CB7F08">
            <w:pPr>
              <w:rPr>
                <w:lang w:val="en-IN"/>
              </w:rPr>
            </w:pPr>
            <w:r w:rsidRPr="00CB7F08">
              <w:rPr>
                <w:lang w:val="en-IN"/>
              </w:rPr>
              <w:t>(default: 200)</w:t>
            </w:r>
          </w:p>
          <w:p w14:paraId="6461DEE1" w14:textId="77777777" w:rsidR="00CB7F08" w:rsidRPr="00CB7F08" w:rsidRDefault="00CB7F08"/>
        </w:tc>
      </w:tr>
    </w:tbl>
    <w:p w14:paraId="03C83B36" w14:textId="32093385" w:rsidR="00806DD2" w:rsidRDefault="00806DD2">
      <w:r>
        <w:br/>
        <w:t xml:space="preserve">Total </w:t>
      </w:r>
      <w:proofErr w:type="spellStart"/>
      <w:proofErr w:type="gramStart"/>
      <w:r>
        <w:t>No.of</w:t>
      </w:r>
      <w:proofErr w:type="spellEnd"/>
      <w:proofErr w:type="gramEnd"/>
      <w:r>
        <w:t xml:space="preserve"> Stages = 2</w:t>
      </w:r>
    </w:p>
    <w:p w14:paraId="5C79816D" w14:textId="2861A34E" w:rsidR="00806DD2" w:rsidRDefault="00806DD2">
      <w:r>
        <w:t>Total No. of Tasks = 400</w:t>
      </w:r>
    </w:p>
    <w:p w14:paraId="44EDE8FE" w14:textId="1106DDA8" w:rsidR="000A21F3" w:rsidRPr="00365D01" w:rsidRDefault="0077056A">
      <w:pPr>
        <w:pStyle w:val="Heading3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4</w:t>
      </w:r>
      <w:r w:rsidR="0047032C" w:rsidRPr="00365D01">
        <w:rPr>
          <w:rFonts w:asciiTheme="minorHAnsi" w:hAnsiTheme="minorHAnsi"/>
          <w:sz w:val="28"/>
          <w:szCs w:val="28"/>
        </w:rPr>
        <w:t>. What are the transformations that you have worked upon?</w:t>
      </w:r>
    </w:p>
    <w:p w14:paraId="0FCD6CDE" w14:textId="77777777" w:rsidR="00CD2412" w:rsidRDefault="00000000" w:rsidP="00CD2412">
      <w:r w:rsidRPr="00365D01">
        <w:t>Common ones:</w:t>
      </w:r>
    </w:p>
    <w:p w14:paraId="5A425A21" w14:textId="77777777" w:rsidR="00CD2412" w:rsidRDefault="00000000" w:rsidP="00CD2412">
      <w:pPr>
        <w:pStyle w:val="ListParagraph"/>
        <w:numPr>
          <w:ilvl w:val="0"/>
          <w:numId w:val="55"/>
        </w:numPr>
      </w:pPr>
      <w:r w:rsidRPr="00365D01">
        <w:t xml:space="preserve">map, </w:t>
      </w:r>
      <w:proofErr w:type="spellStart"/>
      <w:r w:rsidRPr="00365D01">
        <w:t>flatMap</w:t>
      </w:r>
      <w:proofErr w:type="spellEnd"/>
      <w:r w:rsidRPr="00365D01">
        <w:t>, filter</w:t>
      </w:r>
    </w:p>
    <w:p w14:paraId="7D118222" w14:textId="77777777" w:rsidR="00CD2412" w:rsidRDefault="00000000" w:rsidP="00CD2412">
      <w:pPr>
        <w:pStyle w:val="ListParagraph"/>
        <w:numPr>
          <w:ilvl w:val="0"/>
          <w:numId w:val="55"/>
        </w:numPr>
      </w:pPr>
      <w:proofErr w:type="spellStart"/>
      <w:r w:rsidRPr="00365D01">
        <w:t>groupBy</w:t>
      </w:r>
      <w:proofErr w:type="spellEnd"/>
      <w:r w:rsidRPr="00365D01">
        <w:t xml:space="preserve">, </w:t>
      </w:r>
      <w:proofErr w:type="spellStart"/>
      <w:r w:rsidRPr="00365D01">
        <w:t>reduceByKey</w:t>
      </w:r>
      <w:proofErr w:type="spellEnd"/>
      <w:r w:rsidRPr="00365D01">
        <w:t>, join</w:t>
      </w:r>
    </w:p>
    <w:p w14:paraId="76103568" w14:textId="3D3A6C21" w:rsidR="000A21F3" w:rsidRDefault="00000000" w:rsidP="00CD2412">
      <w:pPr>
        <w:pStyle w:val="ListParagraph"/>
        <w:numPr>
          <w:ilvl w:val="0"/>
          <w:numId w:val="55"/>
        </w:numPr>
      </w:pPr>
      <w:proofErr w:type="spellStart"/>
      <w:r w:rsidRPr="00365D01">
        <w:t>withColumn</w:t>
      </w:r>
      <w:proofErr w:type="spellEnd"/>
      <w:r w:rsidRPr="00365D01">
        <w:t xml:space="preserve">, select, </w:t>
      </w:r>
      <w:proofErr w:type="spellStart"/>
      <w:r w:rsidRPr="00365D01">
        <w:t>dropDuplicates</w:t>
      </w:r>
      <w:proofErr w:type="spellEnd"/>
      <w:r w:rsidRPr="00365D01">
        <w:t>, repartition</w:t>
      </w:r>
    </w:p>
    <w:p w14:paraId="57CF87C3" w14:textId="06EA6BC4" w:rsidR="007A5ED4" w:rsidRPr="00365D01" w:rsidRDefault="007A5ED4" w:rsidP="007A5ED4">
      <w:pPr>
        <w:pStyle w:val="Heading3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5</w:t>
      </w:r>
      <w:r w:rsidRPr="00365D01">
        <w:rPr>
          <w:rFonts w:asciiTheme="minorHAnsi" w:hAnsiTheme="minorHAnsi"/>
          <w:sz w:val="28"/>
          <w:szCs w:val="28"/>
        </w:rPr>
        <w:t xml:space="preserve">. Difference between </w:t>
      </w:r>
      <w:proofErr w:type="gramStart"/>
      <w:r w:rsidRPr="00365D01">
        <w:rPr>
          <w:rFonts w:asciiTheme="minorHAnsi" w:hAnsiTheme="minorHAnsi"/>
          <w:sz w:val="28"/>
          <w:szCs w:val="28"/>
        </w:rPr>
        <w:t>coalesce(</w:t>
      </w:r>
      <w:proofErr w:type="gramEnd"/>
      <w:r w:rsidRPr="00365D01">
        <w:rPr>
          <w:rFonts w:asciiTheme="minorHAnsi" w:hAnsiTheme="minorHAnsi"/>
          <w:sz w:val="28"/>
          <w:szCs w:val="28"/>
        </w:rPr>
        <w:t xml:space="preserve">) vs </w:t>
      </w:r>
      <w:proofErr w:type="gramStart"/>
      <w:r w:rsidRPr="00365D01">
        <w:rPr>
          <w:rFonts w:asciiTheme="minorHAnsi" w:hAnsiTheme="minorHAnsi"/>
          <w:sz w:val="28"/>
          <w:szCs w:val="28"/>
        </w:rPr>
        <w:t>repartition(</w:t>
      </w:r>
      <w:proofErr w:type="gramEnd"/>
      <w:r w:rsidRPr="00365D01">
        <w:rPr>
          <w:rFonts w:asciiTheme="minorHAnsi" w:hAnsiTheme="minorHAnsi"/>
          <w:sz w:val="28"/>
          <w:szCs w:val="28"/>
        </w:rPr>
        <w:t>)?</w:t>
      </w:r>
    </w:p>
    <w:p w14:paraId="66A96F5B" w14:textId="54756C17" w:rsidR="001F08FE" w:rsidRDefault="001F08FE" w:rsidP="001F08FE">
      <w:pPr>
        <w:spacing w:after="100" w:line="240" w:lineRule="auto"/>
      </w:pPr>
      <w:r>
        <w:br/>
      </w:r>
      <w:r w:rsidRPr="001F08FE">
        <w:rPr>
          <w:b/>
          <w:bCs/>
        </w:rPr>
        <w:t>coalesce(n):</w:t>
      </w:r>
      <w:r w:rsidRPr="00365D01">
        <w:t xml:space="preserve"> </w:t>
      </w:r>
      <w:r w:rsidR="00F96458">
        <w:br/>
        <w:t>R</w:t>
      </w:r>
      <w:r w:rsidRPr="00365D01">
        <w:t>educes partitions without shuffle (faster, uneven)</w:t>
      </w:r>
    </w:p>
    <w:p w14:paraId="2CB53573" w14:textId="0CCDF72C" w:rsidR="001F08FE" w:rsidRDefault="001F08FE" w:rsidP="001F08FE">
      <w:pPr>
        <w:spacing w:after="100" w:line="240" w:lineRule="auto"/>
      </w:pPr>
      <w:r>
        <w:t>Use When:</w:t>
      </w:r>
    </w:p>
    <w:p w14:paraId="3ED04143" w14:textId="77777777" w:rsidR="001F08FE" w:rsidRDefault="001F08FE" w:rsidP="001F08FE">
      <w:pPr>
        <w:spacing w:after="100" w:line="240" w:lineRule="auto"/>
      </w:pPr>
      <w:r>
        <w:t xml:space="preserve">• </w:t>
      </w:r>
      <w:r>
        <w:tab/>
        <w:t>You want to reduce the number of partitions</w:t>
      </w:r>
    </w:p>
    <w:p w14:paraId="566481ED" w14:textId="77777777" w:rsidR="001F08FE" w:rsidRDefault="001F08FE" w:rsidP="001F08FE">
      <w:pPr>
        <w:spacing w:after="100" w:line="240" w:lineRule="auto"/>
      </w:pPr>
      <w:r>
        <w:t xml:space="preserve">• </w:t>
      </w:r>
      <w:r>
        <w:tab/>
        <w:t>Writing output and want to avoid too many small files</w:t>
      </w:r>
    </w:p>
    <w:p w14:paraId="77E298AC" w14:textId="77777777" w:rsidR="001F08FE" w:rsidRDefault="001F08FE" w:rsidP="001F08FE">
      <w:pPr>
        <w:spacing w:after="100" w:line="240" w:lineRule="auto"/>
      </w:pPr>
      <w:r>
        <w:t xml:space="preserve">• </w:t>
      </w:r>
      <w:r>
        <w:tab/>
        <w:t>You can tolerate uneven partition sizes</w:t>
      </w:r>
    </w:p>
    <w:p w14:paraId="742F12E5" w14:textId="7FE7BA4A" w:rsidR="001F08FE" w:rsidRDefault="001F08FE" w:rsidP="001F08FE">
      <w:pPr>
        <w:spacing w:after="100" w:line="240" w:lineRule="auto"/>
      </w:pPr>
      <w:r>
        <w:t>How It Works:</w:t>
      </w:r>
    </w:p>
    <w:p w14:paraId="4CF4D387" w14:textId="77777777" w:rsidR="001F08FE" w:rsidRDefault="001F08FE" w:rsidP="001F08FE">
      <w:pPr>
        <w:spacing w:after="100" w:line="240" w:lineRule="auto"/>
      </w:pPr>
      <w:r>
        <w:t xml:space="preserve">• </w:t>
      </w:r>
      <w:r>
        <w:tab/>
        <w:t>Merges adjacent partitions</w:t>
      </w:r>
    </w:p>
    <w:p w14:paraId="6763B117" w14:textId="77777777" w:rsidR="001F08FE" w:rsidRDefault="001F08FE" w:rsidP="001F08FE">
      <w:pPr>
        <w:spacing w:after="100" w:line="240" w:lineRule="auto"/>
      </w:pPr>
      <w:r>
        <w:t xml:space="preserve">• </w:t>
      </w:r>
      <w:r>
        <w:tab/>
        <w:t xml:space="preserve">No full shuffle, so </w:t>
      </w:r>
      <w:proofErr w:type="gramStart"/>
      <w:r>
        <w:t>it's</w:t>
      </w:r>
      <w:proofErr w:type="gramEnd"/>
      <w:r>
        <w:t xml:space="preserve"> faster</w:t>
      </w:r>
    </w:p>
    <w:p w14:paraId="4F9824F2" w14:textId="768DB165" w:rsidR="007A5ED4" w:rsidRDefault="001F08FE" w:rsidP="001F08FE">
      <w:pPr>
        <w:spacing w:after="100" w:line="240" w:lineRule="auto"/>
      </w:pPr>
      <w:r>
        <w:t xml:space="preserve">• </w:t>
      </w:r>
      <w:r>
        <w:tab/>
        <w:t>Results in uneven data distribution</w:t>
      </w:r>
    </w:p>
    <w:p w14:paraId="7B4BA6D2" w14:textId="24415D83" w:rsidR="001F08FE" w:rsidRPr="003D6F71" w:rsidRDefault="001F08FE" w:rsidP="003D6F71">
      <w:pPr>
        <w:spacing w:after="100" w:line="240" w:lineRule="auto"/>
        <w:rPr>
          <w:lang w:val="en-IN"/>
        </w:rPr>
      </w:pPr>
      <w:r w:rsidRPr="003D6F71">
        <w:rPr>
          <w:b/>
          <w:bCs/>
        </w:rPr>
        <w:lastRenderedPageBreak/>
        <w:t>repartition(n):</w:t>
      </w:r>
      <w:r w:rsidRPr="00365D01">
        <w:t xml:space="preserve"> </w:t>
      </w:r>
      <w:r w:rsidR="003D6F71">
        <w:br/>
        <w:t xml:space="preserve">       </w:t>
      </w:r>
      <w:r w:rsidR="00F96458">
        <w:rPr>
          <w:b/>
          <w:bCs/>
        </w:rPr>
        <w:t xml:space="preserve"> </w:t>
      </w:r>
      <w:proofErr w:type="gramStart"/>
      <w:r w:rsidR="00F96458">
        <w:rPr>
          <w:b/>
          <w:bCs/>
        </w:rPr>
        <w:t>-</w:t>
      </w:r>
      <w:r w:rsidR="003D6F71">
        <w:t xml:space="preserve">  F</w:t>
      </w:r>
      <w:r w:rsidRPr="00365D01">
        <w:t>ull</w:t>
      </w:r>
      <w:proofErr w:type="gramEnd"/>
      <w:r w:rsidRPr="00365D01">
        <w:t xml:space="preserve"> shuffle, equal distribution</w:t>
      </w:r>
      <w:r>
        <w:t>.</w:t>
      </w:r>
      <w:r>
        <w:br/>
      </w:r>
      <w:r w:rsidRPr="003D6F71">
        <w:rPr>
          <w:lang w:val="en-IN"/>
        </w:rPr>
        <w:t>Use When:</w:t>
      </w:r>
    </w:p>
    <w:p w14:paraId="204BBD34" w14:textId="77777777" w:rsidR="001F08FE" w:rsidRPr="001F08FE" w:rsidRDefault="001F08FE">
      <w:pPr>
        <w:numPr>
          <w:ilvl w:val="0"/>
          <w:numId w:val="56"/>
        </w:numPr>
        <w:spacing w:after="100" w:line="240" w:lineRule="auto"/>
        <w:rPr>
          <w:lang w:val="en-IN"/>
        </w:rPr>
      </w:pPr>
      <w:r w:rsidRPr="001F08FE">
        <w:rPr>
          <w:lang w:val="en-IN"/>
        </w:rPr>
        <w:t xml:space="preserve">You want to </w:t>
      </w:r>
      <w:r w:rsidRPr="001F08FE">
        <w:rPr>
          <w:b/>
          <w:bCs/>
          <w:lang w:val="en-IN"/>
        </w:rPr>
        <w:t>increase or decrease</w:t>
      </w:r>
      <w:r w:rsidRPr="001F08FE">
        <w:rPr>
          <w:lang w:val="en-IN"/>
        </w:rPr>
        <w:t xml:space="preserve"> partitions</w:t>
      </w:r>
    </w:p>
    <w:p w14:paraId="14A6318F" w14:textId="77777777" w:rsidR="001F08FE" w:rsidRPr="001F08FE" w:rsidRDefault="001F08FE">
      <w:pPr>
        <w:numPr>
          <w:ilvl w:val="0"/>
          <w:numId w:val="56"/>
        </w:numPr>
        <w:spacing w:after="100" w:line="240" w:lineRule="auto"/>
        <w:rPr>
          <w:lang w:val="en-IN"/>
        </w:rPr>
      </w:pPr>
      <w:r w:rsidRPr="001F08FE">
        <w:rPr>
          <w:lang w:val="en-IN"/>
        </w:rPr>
        <w:t xml:space="preserve">Need </w:t>
      </w:r>
      <w:r w:rsidRPr="001F08FE">
        <w:rPr>
          <w:b/>
          <w:bCs/>
          <w:lang w:val="en-IN"/>
        </w:rPr>
        <w:t>even distribution</w:t>
      </w:r>
      <w:r w:rsidRPr="001F08FE">
        <w:rPr>
          <w:lang w:val="en-IN"/>
        </w:rPr>
        <w:t xml:space="preserve"> for joins, aggregations, or parallelism</w:t>
      </w:r>
    </w:p>
    <w:p w14:paraId="46C8013B" w14:textId="77777777" w:rsidR="001F08FE" w:rsidRPr="001F08FE" w:rsidRDefault="001F08FE">
      <w:pPr>
        <w:numPr>
          <w:ilvl w:val="0"/>
          <w:numId w:val="56"/>
        </w:numPr>
        <w:spacing w:after="100" w:line="240" w:lineRule="auto"/>
        <w:rPr>
          <w:lang w:val="en-IN"/>
        </w:rPr>
      </w:pPr>
      <w:r w:rsidRPr="001F08FE">
        <w:rPr>
          <w:lang w:val="en-IN"/>
        </w:rPr>
        <w:t xml:space="preserve">Preparing data for </w:t>
      </w:r>
      <w:r w:rsidRPr="001F08FE">
        <w:rPr>
          <w:b/>
          <w:bCs/>
          <w:lang w:val="en-IN"/>
        </w:rPr>
        <w:t>wide transformations</w:t>
      </w:r>
    </w:p>
    <w:p w14:paraId="01E41CD0" w14:textId="4A2FD89D" w:rsidR="001F08FE" w:rsidRPr="001F08FE" w:rsidRDefault="001F08FE" w:rsidP="001F08FE">
      <w:pPr>
        <w:spacing w:after="100" w:line="240" w:lineRule="auto"/>
        <w:rPr>
          <w:lang w:val="en-IN"/>
        </w:rPr>
      </w:pPr>
      <w:r w:rsidRPr="001F08FE">
        <w:rPr>
          <w:lang w:val="en-IN"/>
        </w:rPr>
        <w:t>How It Works:</w:t>
      </w:r>
    </w:p>
    <w:p w14:paraId="27320C04" w14:textId="77777777" w:rsidR="001F08FE" w:rsidRPr="001F08FE" w:rsidRDefault="001F08FE">
      <w:pPr>
        <w:numPr>
          <w:ilvl w:val="0"/>
          <w:numId w:val="57"/>
        </w:numPr>
        <w:spacing w:after="100" w:line="240" w:lineRule="auto"/>
        <w:rPr>
          <w:lang w:val="en-IN"/>
        </w:rPr>
      </w:pPr>
      <w:r w:rsidRPr="001F08FE">
        <w:rPr>
          <w:lang w:val="en-IN"/>
        </w:rPr>
        <w:t xml:space="preserve">Performs a </w:t>
      </w:r>
      <w:r w:rsidRPr="001F08FE">
        <w:rPr>
          <w:b/>
          <w:bCs/>
          <w:lang w:val="en-IN"/>
        </w:rPr>
        <w:t>full shuffle</w:t>
      </w:r>
      <w:r w:rsidRPr="001F08FE">
        <w:rPr>
          <w:lang w:val="en-IN"/>
        </w:rPr>
        <w:t xml:space="preserve"> across the cluster</w:t>
      </w:r>
    </w:p>
    <w:p w14:paraId="784D4BF5" w14:textId="2CC77ADF" w:rsidR="007A5ED4" w:rsidRPr="003D6F71" w:rsidRDefault="001F08FE">
      <w:pPr>
        <w:numPr>
          <w:ilvl w:val="0"/>
          <w:numId w:val="57"/>
        </w:numPr>
        <w:spacing w:after="100" w:line="240" w:lineRule="auto"/>
        <w:rPr>
          <w:lang w:val="en-IN"/>
        </w:rPr>
      </w:pPr>
      <w:r w:rsidRPr="001F08FE">
        <w:rPr>
          <w:lang w:val="en-IN"/>
        </w:rPr>
        <w:t xml:space="preserve">Redistributes data into n partitions </w:t>
      </w:r>
      <w:r w:rsidRPr="001F08FE">
        <w:rPr>
          <w:b/>
          <w:bCs/>
          <w:lang w:val="en-IN"/>
        </w:rPr>
        <w:t>evenly</w:t>
      </w:r>
    </w:p>
    <w:p w14:paraId="2564A413" w14:textId="77BE8AC7" w:rsidR="003D6F71" w:rsidRDefault="00A149AD" w:rsidP="003D6F71">
      <w:pPr>
        <w:spacing w:after="100" w:line="240" w:lineRule="auto"/>
        <w:rPr>
          <w:lang w:val="en-IN"/>
        </w:rPr>
      </w:pPr>
      <w:r>
        <w:rPr>
          <w:lang w:val="en-IN"/>
        </w:rPr>
        <w:br/>
      </w:r>
      <w:r w:rsidRPr="00A149AD">
        <w:rPr>
          <w:noProof/>
          <w:lang w:val="en-IN"/>
        </w:rPr>
        <w:drawing>
          <wp:inline distT="0" distB="0" distL="0" distR="0" wp14:anchorId="086D8F25" wp14:editId="313C42C6">
            <wp:extent cx="5486400" cy="2546350"/>
            <wp:effectExtent l="0" t="0" r="0" b="6350"/>
            <wp:docPr id="6825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4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09EA" w14:textId="77777777" w:rsidR="00A149AD" w:rsidRDefault="00A149AD" w:rsidP="00A149AD">
      <w:pPr>
        <w:spacing w:after="10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Example:</w:t>
      </w:r>
    </w:p>
    <w:p w14:paraId="6753499F" w14:textId="77777777" w:rsidR="00A149AD" w:rsidRPr="003D6F71" w:rsidRDefault="00A149AD" w:rsidP="00A149AD">
      <w:pPr>
        <w:spacing w:after="100" w:line="240" w:lineRule="auto"/>
        <w:rPr>
          <w:lang w:val="en-IN"/>
        </w:rPr>
      </w:pPr>
      <w:r>
        <w:rPr>
          <w:lang w:val="en-IN"/>
        </w:rPr>
        <w:br/>
      </w:r>
      <w:r w:rsidRPr="003D6F71">
        <w:rPr>
          <w:lang w:val="en-IN"/>
        </w:rPr>
        <w:t xml:space="preserve"># Original </w:t>
      </w:r>
      <w:proofErr w:type="spellStart"/>
      <w:r w:rsidRPr="003D6F71">
        <w:rPr>
          <w:lang w:val="en-IN"/>
        </w:rPr>
        <w:t>DataFrame</w:t>
      </w:r>
      <w:proofErr w:type="spellEnd"/>
      <w:r w:rsidRPr="003D6F71">
        <w:rPr>
          <w:lang w:val="en-IN"/>
        </w:rPr>
        <w:t xml:space="preserve"> with 5 partitions</w:t>
      </w:r>
    </w:p>
    <w:p w14:paraId="013C3D18" w14:textId="77777777" w:rsidR="00A149AD" w:rsidRPr="003D6F71" w:rsidRDefault="00A149AD" w:rsidP="00A149AD">
      <w:pPr>
        <w:spacing w:after="100" w:line="240" w:lineRule="auto"/>
        <w:rPr>
          <w:lang w:val="en-IN"/>
        </w:rPr>
      </w:pPr>
      <w:proofErr w:type="spellStart"/>
      <w:r w:rsidRPr="003D6F71">
        <w:rPr>
          <w:lang w:val="en-IN"/>
        </w:rPr>
        <w:t>df</w:t>
      </w:r>
      <w:proofErr w:type="spellEnd"/>
      <w:r w:rsidRPr="003D6F71">
        <w:rPr>
          <w:lang w:val="en-IN"/>
        </w:rPr>
        <w:t xml:space="preserve"> = </w:t>
      </w:r>
      <w:proofErr w:type="spellStart"/>
      <w:proofErr w:type="gramStart"/>
      <w:r w:rsidRPr="003D6F71">
        <w:rPr>
          <w:lang w:val="en-IN"/>
        </w:rPr>
        <w:t>spark.range</w:t>
      </w:r>
      <w:proofErr w:type="spellEnd"/>
      <w:proofErr w:type="gramEnd"/>
      <w:r w:rsidRPr="003D6F71">
        <w:rPr>
          <w:lang w:val="en-IN"/>
        </w:rPr>
        <w:t>(0, 1000</w:t>
      </w:r>
      <w:proofErr w:type="gramStart"/>
      <w:r w:rsidRPr="003D6F71">
        <w:rPr>
          <w:lang w:val="en-IN"/>
        </w:rPr>
        <w:t>).repartition</w:t>
      </w:r>
      <w:proofErr w:type="gramEnd"/>
      <w:r w:rsidRPr="003D6F71">
        <w:rPr>
          <w:lang w:val="en-IN"/>
        </w:rPr>
        <w:t>(5)</w:t>
      </w:r>
    </w:p>
    <w:p w14:paraId="7F007D82" w14:textId="77777777" w:rsidR="00A149AD" w:rsidRPr="003D6F71" w:rsidRDefault="00A149AD" w:rsidP="00A149AD">
      <w:pPr>
        <w:spacing w:after="100" w:line="240" w:lineRule="auto"/>
        <w:rPr>
          <w:lang w:val="en-IN"/>
        </w:rPr>
      </w:pPr>
    </w:p>
    <w:p w14:paraId="50DBE27B" w14:textId="77777777" w:rsidR="00A149AD" w:rsidRPr="003D6F71" w:rsidRDefault="00A149AD" w:rsidP="00A149AD">
      <w:pPr>
        <w:spacing w:after="100" w:line="240" w:lineRule="auto"/>
        <w:rPr>
          <w:lang w:val="en-IN"/>
        </w:rPr>
      </w:pPr>
      <w:r w:rsidRPr="003D6F71">
        <w:rPr>
          <w:lang w:val="en-IN"/>
        </w:rPr>
        <w:t># Increase to 10 partitions with shuffle</w:t>
      </w:r>
    </w:p>
    <w:p w14:paraId="1E8C709D" w14:textId="77777777" w:rsidR="00A149AD" w:rsidRPr="003D6F71" w:rsidRDefault="00A149AD" w:rsidP="00A149AD">
      <w:pPr>
        <w:spacing w:after="100" w:line="240" w:lineRule="auto"/>
        <w:rPr>
          <w:lang w:val="en-IN"/>
        </w:rPr>
      </w:pPr>
      <w:proofErr w:type="spellStart"/>
      <w:r w:rsidRPr="003D6F71">
        <w:rPr>
          <w:lang w:val="en-IN"/>
        </w:rPr>
        <w:t>df_repartitioned</w:t>
      </w:r>
      <w:proofErr w:type="spellEnd"/>
      <w:r w:rsidRPr="003D6F71">
        <w:rPr>
          <w:lang w:val="en-IN"/>
        </w:rPr>
        <w:t xml:space="preserve"> = </w:t>
      </w:r>
      <w:proofErr w:type="spellStart"/>
      <w:proofErr w:type="gramStart"/>
      <w:r w:rsidRPr="003D6F71">
        <w:rPr>
          <w:lang w:val="en-IN"/>
        </w:rPr>
        <w:t>df.repartition</w:t>
      </w:r>
      <w:proofErr w:type="spellEnd"/>
      <w:proofErr w:type="gramEnd"/>
      <w:r w:rsidRPr="003D6F71">
        <w:rPr>
          <w:lang w:val="en-IN"/>
        </w:rPr>
        <w:t>(10)</w:t>
      </w:r>
    </w:p>
    <w:p w14:paraId="0CC8E80B" w14:textId="77777777" w:rsidR="00A149AD" w:rsidRPr="003D6F71" w:rsidRDefault="00A149AD" w:rsidP="00A149AD">
      <w:pPr>
        <w:spacing w:after="100" w:line="240" w:lineRule="auto"/>
        <w:rPr>
          <w:lang w:val="en-IN"/>
        </w:rPr>
      </w:pPr>
    </w:p>
    <w:p w14:paraId="127A9988" w14:textId="77777777" w:rsidR="00A149AD" w:rsidRPr="003D6F71" w:rsidRDefault="00A149AD" w:rsidP="00A149AD">
      <w:pPr>
        <w:spacing w:after="100" w:line="240" w:lineRule="auto"/>
        <w:rPr>
          <w:lang w:val="en-IN"/>
        </w:rPr>
      </w:pPr>
      <w:r w:rsidRPr="003D6F71">
        <w:rPr>
          <w:lang w:val="en-IN"/>
        </w:rPr>
        <w:t># Check partition count</w:t>
      </w:r>
    </w:p>
    <w:p w14:paraId="0460BE57" w14:textId="77777777" w:rsidR="00A149AD" w:rsidRDefault="00A149AD" w:rsidP="00A149AD">
      <w:pPr>
        <w:spacing w:after="100" w:line="240" w:lineRule="auto"/>
        <w:rPr>
          <w:lang w:val="en-IN"/>
        </w:rPr>
      </w:pPr>
      <w:proofErr w:type="gramStart"/>
      <w:r w:rsidRPr="003D6F71">
        <w:rPr>
          <w:lang w:val="en-IN"/>
        </w:rPr>
        <w:t>print(</w:t>
      </w:r>
      <w:proofErr w:type="gramEnd"/>
      <w:r w:rsidRPr="003D6F71">
        <w:rPr>
          <w:lang w:val="en-IN"/>
        </w:rPr>
        <w:t xml:space="preserve">"Partitions after repartition:", </w:t>
      </w:r>
      <w:proofErr w:type="spellStart"/>
      <w:proofErr w:type="gramStart"/>
      <w:r w:rsidRPr="003D6F71">
        <w:rPr>
          <w:lang w:val="en-IN"/>
        </w:rPr>
        <w:t>df_repartitioned.rdd.getNumPartitions</w:t>
      </w:r>
      <w:proofErr w:type="spellEnd"/>
      <w:proofErr w:type="gramEnd"/>
      <w:r w:rsidRPr="003D6F71">
        <w:rPr>
          <w:lang w:val="en-IN"/>
        </w:rPr>
        <w:t>())</w:t>
      </w:r>
    </w:p>
    <w:p w14:paraId="0E72D179" w14:textId="77777777" w:rsidR="00A149AD" w:rsidRPr="003D6F71" w:rsidRDefault="00A149AD" w:rsidP="00A149AD">
      <w:pPr>
        <w:spacing w:after="100" w:line="240" w:lineRule="auto"/>
        <w:rPr>
          <w:lang w:val="en-IN"/>
        </w:rPr>
      </w:pPr>
      <w:r>
        <w:rPr>
          <w:lang w:val="en-IN"/>
        </w:rPr>
        <w:br/>
      </w:r>
      <w:r>
        <w:t xml:space="preserve">=&gt; Use </w:t>
      </w:r>
      <w:proofErr w:type="gramStart"/>
      <w:r w:rsidRPr="003D6F71">
        <w:rPr>
          <w:lang w:val="en-IN"/>
        </w:rPr>
        <w:t>repartition</w:t>
      </w:r>
      <w:r>
        <w:t>(</w:t>
      </w:r>
      <w:proofErr w:type="gramEnd"/>
      <w:r>
        <w:t xml:space="preserve">) </w:t>
      </w:r>
      <w:r w:rsidRPr="003D6F71">
        <w:t>before joins to avoid skew</w:t>
      </w:r>
      <w:r>
        <w:t>.</w:t>
      </w:r>
      <w:r>
        <w:br/>
      </w:r>
      <w:r>
        <w:rPr>
          <w:lang w:val="en-IN"/>
        </w:rPr>
        <w:br/>
      </w:r>
      <w:r w:rsidRPr="003D6F71">
        <w:rPr>
          <w:lang w:val="en-IN"/>
        </w:rPr>
        <w:t>df1 = df1.repartition("</w:t>
      </w:r>
      <w:proofErr w:type="spellStart"/>
      <w:r w:rsidRPr="003D6F71">
        <w:rPr>
          <w:lang w:val="en-IN"/>
        </w:rPr>
        <w:t>join_key</w:t>
      </w:r>
      <w:proofErr w:type="spellEnd"/>
      <w:r w:rsidRPr="003D6F71">
        <w:rPr>
          <w:lang w:val="en-IN"/>
        </w:rPr>
        <w:t>")</w:t>
      </w:r>
    </w:p>
    <w:p w14:paraId="65DAB578" w14:textId="77777777" w:rsidR="00A149AD" w:rsidRPr="003D6F71" w:rsidRDefault="00A149AD" w:rsidP="00A149AD">
      <w:pPr>
        <w:spacing w:after="100" w:line="240" w:lineRule="auto"/>
        <w:rPr>
          <w:lang w:val="en-IN"/>
        </w:rPr>
      </w:pPr>
      <w:r w:rsidRPr="003D6F71">
        <w:rPr>
          <w:lang w:val="en-IN"/>
        </w:rPr>
        <w:t>df2 = df2.repartition("</w:t>
      </w:r>
      <w:proofErr w:type="spellStart"/>
      <w:r w:rsidRPr="003D6F71">
        <w:rPr>
          <w:lang w:val="en-IN"/>
        </w:rPr>
        <w:t>join_key</w:t>
      </w:r>
      <w:proofErr w:type="spellEnd"/>
      <w:r w:rsidRPr="003D6F71">
        <w:rPr>
          <w:lang w:val="en-IN"/>
        </w:rPr>
        <w:t>")</w:t>
      </w:r>
    </w:p>
    <w:p w14:paraId="7B4DDE31" w14:textId="1270A45F" w:rsidR="00A149AD" w:rsidRPr="003D6F71" w:rsidRDefault="00A149AD" w:rsidP="00A149AD">
      <w:pPr>
        <w:spacing w:after="100" w:line="240" w:lineRule="auto"/>
        <w:rPr>
          <w:lang w:val="en-IN"/>
        </w:rPr>
      </w:pPr>
      <w:proofErr w:type="spellStart"/>
      <w:r w:rsidRPr="003D6F71">
        <w:rPr>
          <w:lang w:val="en-IN"/>
        </w:rPr>
        <w:t>df_joined</w:t>
      </w:r>
      <w:proofErr w:type="spellEnd"/>
      <w:r w:rsidRPr="003D6F71">
        <w:rPr>
          <w:lang w:val="en-IN"/>
        </w:rPr>
        <w:t xml:space="preserve"> = df1.join(df2, "</w:t>
      </w:r>
      <w:proofErr w:type="spellStart"/>
      <w:r w:rsidRPr="003D6F71">
        <w:rPr>
          <w:lang w:val="en-IN"/>
        </w:rPr>
        <w:t>join_key</w:t>
      </w:r>
      <w:proofErr w:type="spellEnd"/>
      <w:r w:rsidRPr="003D6F71">
        <w:rPr>
          <w:lang w:val="en-IN"/>
        </w:rPr>
        <w:t>")</w:t>
      </w:r>
      <w:r>
        <w:rPr>
          <w:lang w:val="en-IN"/>
        </w:rPr>
        <w:br/>
      </w:r>
    </w:p>
    <w:p w14:paraId="66DDCE84" w14:textId="0EDD32B8" w:rsidR="000A21F3" w:rsidRPr="00365D01" w:rsidRDefault="007A5ED4">
      <w:pPr>
        <w:pStyle w:val="Heading3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>6</w:t>
      </w:r>
      <w:r w:rsidR="0047032C" w:rsidRPr="00365D01">
        <w:rPr>
          <w:rFonts w:asciiTheme="minorHAnsi" w:hAnsiTheme="minorHAnsi"/>
          <w:sz w:val="28"/>
          <w:szCs w:val="28"/>
        </w:rPr>
        <w:t xml:space="preserve">. What are different joins that can be performed in </w:t>
      </w:r>
      <w:proofErr w:type="spellStart"/>
      <w:r w:rsidR="0047032C" w:rsidRPr="00365D01">
        <w:rPr>
          <w:rFonts w:asciiTheme="minorHAnsi" w:hAnsiTheme="minorHAnsi"/>
          <w:sz w:val="28"/>
          <w:szCs w:val="28"/>
        </w:rPr>
        <w:t>PySpark</w:t>
      </w:r>
      <w:proofErr w:type="spellEnd"/>
      <w:r w:rsidR="0047032C" w:rsidRPr="00365D01">
        <w:rPr>
          <w:rFonts w:asciiTheme="minorHAnsi" w:hAnsiTheme="minorHAnsi"/>
          <w:sz w:val="28"/>
          <w:szCs w:val="28"/>
        </w:rPr>
        <w:t>?</w:t>
      </w:r>
    </w:p>
    <w:p w14:paraId="664881FB" w14:textId="0800BF10" w:rsidR="000A21F3" w:rsidRDefault="002101EB" w:rsidP="002101EB">
      <w:r>
        <w:t>JOINs</w:t>
      </w:r>
      <w:r w:rsidR="00806DD2">
        <w:t xml:space="preserve">: </w:t>
      </w:r>
      <w:r>
        <w:br/>
      </w:r>
      <w:r w:rsidRPr="00365D01">
        <w:t xml:space="preserve">inner, left, right, </w:t>
      </w:r>
      <w:proofErr w:type="spellStart"/>
      <w:r w:rsidRPr="00365D01">
        <w:t>full_outer</w:t>
      </w:r>
      <w:proofErr w:type="spellEnd"/>
      <w:r w:rsidRPr="00365D01">
        <w:t xml:space="preserve">, </w:t>
      </w:r>
      <w:proofErr w:type="spellStart"/>
      <w:r w:rsidRPr="00365D01">
        <w:t>left_semi</w:t>
      </w:r>
      <w:proofErr w:type="spellEnd"/>
      <w:r w:rsidRPr="00365D01">
        <w:t xml:space="preserve">, </w:t>
      </w:r>
      <w:proofErr w:type="spellStart"/>
      <w:r w:rsidRPr="00365D01">
        <w:t>left_anti</w:t>
      </w:r>
      <w:proofErr w:type="spellEnd"/>
      <w:r w:rsidRPr="00365D01">
        <w:t>, cross join</w:t>
      </w:r>
      <w:r w:rsidR="001F08FE">
        <w:t>,</w:t>
      </w:r>
      <w:r>
        <w:t xml:space="preserve"> </w:t>
      </w:r>
      <w:proofErr w:type="spellStart"/>
      <w:r w:rsidR="001F08FE">
        <w:t>broadcast_join</w:t>
      </w:r>
      <w:proofErr w:type="spellEnd"/>
      <w:r w:rsidR="001F08FE">
        <w:t>, sort</w:t>
      </w:r>
      <w:r>
        <w:t xml:space="preserve"> merge joins</w:t>
      </w:r>
    </w:p>
    <w:p w14:paraId="42191DEE" w14:textId="11B171A0" w:rsidR="00806DD2" w:rsidRDefault="00806DD2" w:rsidP="002101EB">
      <w:r>
        <w:t xml:space="preserve">Example: </w:t>
      </w:r>
      <w:r w:rsidR="002101EB">
        <w:br/>
      </w:r>
      <w:r w:rsidR="002101EB">
        <w:br/>
      </w:r>
      <w:r>
        <w:t>Consider EMP &amp; EMP Details Tables</w:t>
      </w:r>
      <w:r w:rsidR="00BB02F5">
        <w:t>:</w:t>
      </w:r>
      <w:r w:rsidR="002101EB">
        <w:br/>
      </w:r>
      <w:r>
        <w:br/>
      </w:r>
      <w:proofErr w:type="spellStart"/>
      <w:r>
        <w:t>df_emp</w:t>
      </w:r>
      <w:proofErr w:type="spellEnd"/>
      <w:r>
        <w:t xml:space="preserve">, </w:t>
      </w:r>
      <w:proofErr w:type="spellStart"/>
      <w:r>
        <w:t>df_details</w:t>
      </w:r>
      <w:proofErr w:type="spellEnd"/>
      <w:r>
        <w:t xml:space="preserve"> data frames for below tables resp</w:t>
      </w:r>
      <w:r w:rsidR="002101EB">
        <w:t>ectively</w:t>
      </w:r>
      <w:r>
        <w:t xml:space="preserve"> for the below</w:t>
      </w:r>
      <w:r w:rsidR="002101EB">
        <w:t xml:space="preserve"> tables.</w:t>
      </w:r>
    </w:p>
    <w:p w14:paraId="25EBCA10" w14:textId="4E9A36E2" w:rsidR="00806DD2" w:rsidRDefault="00806DD2">
      <w:r>
        <w:t xml:space="preserve"> </w:t>
      </w:r>
      <w:r w:rsidRPr="00806DD2">
        <w:rPr>
          <w:noProof/>
        </w:rPr>
        <w:drawing>
          <wp:inline distT="0" distB="0" distL="0" distR="0" wp14:anchorId="088045B7" wp14:editId="7E5372F9">
            <wp:extent cx="1946706" cy="1291905"/>
            <wp:effectExtent l="0" t="0" r="0" b="3810"/>
            <wp:docPr id="83938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89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5829" cy="129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D2">
        <w:rPr>
          <w:noProof/>
        </w:rPr>
        <w:t xml:space="preserve"> </w:t>
      </w:r>
      <w:r>
        <w:t xml:space="preserve">   </w:t>
      </w:r>
      <w:r w:rsidRPr="00806DD2">
        <w:rPr>
          <w:noProof/>
        </w:rPr>
        <w:drawing>
          <wp:inline distT="0" distB="0" distL="0" distR="0" wp14:anchorId="19CDE84B" wp14:editId="794D13D7">
            <wp:extent cx="2793534" cy="1273406"/>
            <wp:effectExtent l="0" t="0" r="6985" b="3175"/>
            <wp:docPr id="9263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9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3063" cy="128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AD43" w14:textId="21613145" w:rsidR="00806DD2" w:rsidRPr="00806DD2" w:rsidRDefault="007A5ED4" w:rsidP="00806DD2">
      <w:pPr>
        <w:rPr>
          <w:lang w:val="en-IN"/>
        </w:rPr>
      </w:pPr>
      <w:r>
        <w:rPr>
          <w:b/>
          <w:bCs/>
        </w:rPr>
        <w:t xml:space="preserve">1. </w:t>
      </w:r>
      <w:r w:rsidR="00806DD2" w:rsidRPr="00806DD2">
        <w:rPr>
          <w:b/>
          <w:bCs/>
        </w:rPr>
        <w:t>INNER JOIN</w:t>
      </w:r>
      <w:r w:rsidR="00806DD2">
        <w:t xml:space="preserve">: </w:t>
      </w:r>
      <w:r w:rsidR="00806DD2" w:rsidRPr="00806DD2">
        <w:rPr>
          <w:lang w:val="en-IN"/>
        </w:rPr>
        <w:t xml:space="preserve">Returns rows with matching </w:t>
      </w:r>
      <w:proofErr w:type="spellStart"/>
      <w:r w:rsidR="00806DD2" w:rsidRPr="00806DD2">
        <w:rPr>
          <w:lang w:val="en-IN"/>
        </w:rPr>
        <w:t>emp_id</w:t>
      </w:r>
      <w:proofErr w:type="spellEnd"/>
      <w:r w:rsidR="00806DD2" w:rsidRPr="00806DD2">
        <w:rPr>
          <w:lang w:val="en-IN"/>
        </w:rPr>
        <w:t xml:space="preserve"> in both tables.</w:t>
      </w:r>
    </w:p>
    <w:p w14:paraId="2FF58134" w14:textId="2211ED3A" w:rsidR="00806DD2" w:rsidRDefault="00F20C1D">
      <w:proofErr w:type="spellStart"/>
      <w:r>
        <w:t>df</w:t>
      </w:r>
      <w:proofErr w:type="spellEnd"/>
      <w:r>
        <w:t xml:space="preserve"> </w:t>
      </w:r>
      <w:proofErr w:type="gramStart"/>
      <w:r>
        <w:t>=</w:t>
      </w:r>
      <w:r w:rsidR="00806DD2">
        <w:t xml:space="preserve">  </w:t>
      </w:r>
      <w:proofErr w:type="spellStart"/>
      <w:r w:rsidR="00806DD2" w:rsidRPr="00806DD2">
        <w:t>df</w:t>
      </w:r>
      <w:proofErr w:type="gramEnd"/>
      <w:r w:rsidR="00806DD2" w:rsidRPr="00806DD2">
        <w:t>_</w:t>
      </w:r>
      <w:proofErr w:type="gramStart"/>
      <w:r w:rsidR="00806DD2" w:rsidRPr="00806DD2">
        <w:t>emp.join</w:t>
      </w:r>
      <w:proofErr w:type="spellEnd"/>
      <w:proofErr w:type="gramEnd"/>
      <w:r w:rsidR="00806DD2" w:rsidRPr="00806DD2">
        <w:t>(</w:t>
      </w:r>
      <w:proofErr w:type="spellStart"/>
      <w:r w:rsidR="00806DD2" w:rsidRPr="00806DD2">
        <w:t>df_details</w:t>
      </w:r>
      <w:proofErr w:type="spellEnd"/>
      <w:r w:rsidR="00806DD2" w:rsidRPr="00806DD2">
        <w:t>, on="</w:t>
      </w:r>
      <w:proofErr w:type="spellStart"/>
      <w:r w:rsidR="00806DD2" w:rsidRPr="00806DD2">
        <w:t>emp_id</w:t>
      </w:r>
      <w:proofErr w:type="spellEnd"/>
      <w:r w:rsidR="00806DD2" w:rsidRPr="00806DD2">
        <w:t>", how="</w:t>
      </w:r>
      <w:r w:rsidR="00806DD2" w:rsidRPr="0000313F">
        <w:rPr>
          <w:b/>
          <w:bCs/>
          <w:i/>
          <w:iCs/>
        </w:rPr>
        <w:t>inner</w:t>
      </w:r>
      <w:r w:rsidR="00806DD2" w:rsidRPr="00806DD2">
        <w:t>")</w:t>
      </w:r>
    </w:p>
    <w:p w14:paraId="54186705" w14:textId="74E7F0E9" w:rsidR="003E47E5" w:rsidRDefault="003E47E5">
      <w:r>
        <w:t>Result:</w:t>
      </w:r>
    </w:p>
    <w:p w14:paraId="4B112C36" w14:textId="303251C1" w:rsidR="00806DD2" w:rsidRDefault="00806DD2">
      <w:r w:rsidRPr="00806DD2">
        <w:rPr>
          <w:noProof/>
        </w:rPr>
        <w:drawing>
          <wp:inline distT="0" distB="0" distL="0" distR="0" wp14:anchorId="157722C5" wp14:editId="167DA840">
            <wp:extent cx="3246401" cy="853514"/>
            <wp:effectExtent l="0" t="0" r="0" b="3810"/>
            <wp:docPr id="12734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71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63B4" w14:textId="5E47B42F" w:rsidR="0000313F" w:rsidRDefault="0000313F">
      <w:r>
        <w:t>No of records matched records</w:t>
      </w:r>
      <w:r w:rsidR="00F20C1D">
        <w:t xml:space="preserve"> in return</w:t>
      </w:r>
      <w:r>
        <w:t>: 2</w:t>
      </w:r>
    </w:p>
    <w:p w14:paraId="667CAFFE" w14:textId="20BB3860" w:rsidR="0000313F" w:rsidRPr="00806DD2" w:rsidRDefault="007A5ED4" w:rsidP="0000313F">
      <w:pPr>
        <w:rPr>
          <w:lang w:val="en-IN"/>
        </w:rPr>
      </w:pPr>
      <w:r>
        <w:rPr>
          <w:b/>
          <w:bCs/>
        </w:rPr>
        <w:t xml:space="preserve">2. </w:t>
      </w:r>
      <w:r w:rsidR="0000313F">
        <w:rPr>
          <w:b/>
          <w:bCs/>
        </w:rPr>
        <w:t>LEFT (OUTER)</w:t>
      </w:r>
      <w:r w:rsidR="0000313F" w:rsidRPr="00806DD2">
        <w:rPr>
          <w:b/>
          <w:bCs/>
        </w:rPr>
        <w:t xml:space="preserve"> JOIN</w:t>
      </w:r>
      <w:r w:rsidR="0000313F">
        <w:t xml:space="preserve">: </w:t>
      </w:r>
      <w:r>
        <w:br/>
      </w:r>
      <w:r w:rsidRPr="007A5ED4">
        <w:rPr>
          <w:lang w:val="en-IN"/>
        </w:rPr>
        <w:t>Keeps all rows from</w:t>
      </w:r>
      <w:r>
        <w:rPr>
          <w:lang w:val="en-IN"/>
        </w:rPr>
        <w:t xml:space="preserve"> “</w:t>
      </w:r>
      <w:proofErr w:type="spellStart"/>
      <w:r>
        <w:rPr>
          <w:lang w:val="en-IN"/>
        </w:rPr>
        <w:t>df_emp</w:t>
      </w:r>
      <w:proofErr w:type="spellEnd"/>
      <w:r>
        <w:rPr>
          <w:lang w:val="en-IN"/>
        </w:rPr>
        <w:t>” (left)</w:t>
      </w:r>
      <w:r w:rsidRPr="007A5ED4">
        <w:rPr>
          <w:lang w:val="en-IN"/>
        </w:rPr>
        <w:t>,</w:t>
      </w:r>
      <w:r>
        <w:rPr>
          <w:lang w:val="en-IN"/>
        </w:rPr>
        <w:t xml:space="preserve"> and</w:t>
      </w:r>
      <w:r w:rsidRPr="007A5ED4">
        <w:rPr>
          <w:lang w:val="en-IN"/>
        </w:rPr>
        <w:t xml:space="preserve"> fills nulls if no match in</w:t>
      </w:r>
      <w:r>
        <w:rPr>
          <w:lang w:val="en-IN"/>
        </w:rPr>
        <w:t xml:space="preserve"> “</w:t>
      </w:r>
      <w:proofErr w:type="spellStart"/>
      <w:r>
        <w:rPr>
          <w:lang w:val="en-IN"/>
        </w:rPr>
        <w:t>df_details</w:t>
      </w:r>
      <w:proofErr w:type="spellEnd"/>
      <w:r>
        <w:rPr>
          <w:lang w:val="en-IN"/>
        </w:rPr>
        <w:t>” (right).</w:t>
      </w:r>
    </w:p>
    <w:p w14:paraId="67DFA446" w14:textId="77777777" w:rsidR="00F20C1D" w:rsidRDefault="00F20C1D">
      <w:proofErr w:type="spellStart"/>
      <w:r>
        <w:t>df</w:t>
      </w:r>
      <w:proofErr w:type="spellEnd"/>
      <w:r>
        <w:t xml:space="preserve"> </w:t>
      </w:r>
      <w:proofErr w:type="gramStart"/>
      <w:r>
        <w:t>=</w:t>
      </w:r>
      <w:r w:rsidR="0000313F">
        <w:t xml:space="preserve">  </w:t>
      </w:r>
      <w:proofErr w:type="spellStart"/>
      <w:r w:rsidR="0000313F" w:rsidRPr="00806DD2">
        <w:t>df</w:t>
      </w:r>
      <w:proofErr w:type="gramEnd"/>
      <w:r w:rsidR="0000313F" w:rsidRPr="00806DD2">
        <w:t>_</w:t>
      </w:r>
      <w:proofErr w:type="gramStart"/>
      <w:r w:rsidR="0000313F" w:rsidRPr="00806DD2">
        <w:t>emp.join</w:t>
      </w:r>
      <w:proofErr w:type="spellEnd"/>
      <w:proofErr w:type="gramEnd"/>
      <w:r w:rsidR="0000313F" w:rsidRPr="00806DD2">
        <w:t>(</w:t>
      </w:r>
      <w:proofErr w:type="spellStart"/>
      <w:r w:rsidR="0000313F" w:rsidRPr="00806DD2">
        <w:t>df_details</w:t>
      </w:r>
      <w:proofErr w:type="spellEnd"/>
      <w:r w:rsidR="0000313F" w:rsidRPr="00806DD2">
        <w:t>, on="</w:t>
      </w:r>
      <w:proofErr w:type="spellStart"/>
      <w:r w:rsidR="0000313F" w:rsidRPr="00806DD2">
        <w:t>emp_id</w:t>
      </w:r>
      <w:proofErr w:type="spellEnd"/>
      <w:r w:rsidR="0000313F" w:rsidRPr="00806DD2">
        <w:t>", how="</w:t>
      </w:r>
      <w:r>
        <w:rPr>
          <w:b/>
          <w:bCs/>
          <w:i/>
          <w:iCs/>
        </w:rPr>
        <w:t>left</w:t>
      </w:r>
      <w:r w:rsidR="0000313F" w:rsidRPr="00806DD2">
        <w:t>")</w:t>
      </w:r>
    </w:p>
    <w:p w14:paraId="2D243972" w14:textId="729DB134" w:rsidR="003E47E5" w:rsidRDefault="003E47E5">
      <w:r>
        <w:t>Result:</w:t>
      </w:r>
    </w:p>
    <w:p w14:paraId="541361B4" w14:textId="26A3FF85" w:rsidR="00BB02F5" w:rsidRDefault="00F20C1D">
      <w:r w:rsidRPr="00F20C1D">
        <w:rPr>
          <w:noProof/>
        </w:rPr>
        <w:drawing>
          <wp:inline distT="0" distB="0" distL="0" distR="0" wp14:anchorId="1F7624BE" wp14:editId="126C6059">
            <wp:extent cx="3330229" cy="1082134"/>
            <wp:effectExtent l="0" t="0" r="3810" b="3810"/>
            <wp:docPr id="18776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44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 of records matched records in return: 3</w:t>
      </w:r>
    </w:p>
    <w:p w14:paraId="38B4E45E" w14:textId="496E7A57" w:rsidR="007A5ED4" w:rsidRPr="00806DD2" w:rsidRDefault="007A5ED4" w:rsidP="007A5ED4">
      <w:pPr>
        <w:rPr>
          <w:lang w:val="en-IN"/>
        </w:rPr>
      </w:pPr>
      <w:r>
        <w:rPr>
          <w:b/>
          <w:bCs/>
        </w:rPr>
        <w:lastRenderedPageBreak/>
        <w:t>3. RIGHT (OUTER)</w:t>
      </w:r>
      <w:r w:rsidRPr="00806DD2">
        <w:rPr>
          <w:b/>
          <w:bCs/>
        </w:rPr>
        <w:t xml:space="preserve"> JOIN</w:t>
      </w:r>
      <w:r>
        <w:t xml:space="preserve">: </w:t>
      </w:r>
      <w:r>
        <w:br/>
      </w:r>
      <w:r w:rsidRPr="007A5ED4">
        <w:rPr>
          <w:lang w:val="en-IN"/>
        </w:rPr>
        <w:t>Keeps all rows from</w:t>
      </w:r>
      <w:r>
        <w:rPr>
          <w:lang w:val="en-IN"/>
        </w:rPr>
        <w:t xml:space="preserve"> “</w:t>
      </w:r>
      <w:proofErr w:type="spellStart"/>
      <w:r>
        <w:rPr>
          <w:lang w:val="en-IN"/>
        </w:rPr>
        <w:t>df_details</w:t>
      </w:r>
      <w:proofErr w:type="spellEnd"/>
      <w:r>
        <w:rPr>
          <w:lang w:val="en-IN"/>
        </w:rPr>
        <w:t>” (right), and</w:t>
      </w:r>
      <w:r w:rsidRPr="007A5ED4">
        <w:rPr>
          <w:lang w:val="en-IN"/>
        </w:rPr>
        <w:t xml:space="preserve"> fills nulls if no match in</w:t>
      </w:r>
      <w:r>
        <w:rPr>
          <w:lang w:val="en-IN"/>
        </w:rPr>
        <w:t xml:space="preserve"> “</w:t>
      </w:r>
      <w:proofErr w:type="spellStart"/>
      <w:r>
        <w:rPr>
          <w:lang w:val="en-IN"/>
        </w:rPr>
        <w:t>df_emp</w:t>
      </w:r>
      <w:proofErr w:type="spellEnd"/>
      <w:r>
        <w:rPr>
          <w:lang w:val="en-IN"/>
        </w:rPr>
        <w:t>” (left).</w:t>
      </w:r>
    </w:p>
    <w:p w14:paraId="1D3BBEFE" w14:textId="09AE33BE" w:rsidR="007A5ED4" w:rsidRDefault="007A5ED4" w:rsidP="003E47E5">
      <w:pPr>
        <w:spacing w:after="100" w:line="240" w:lineRule="auto"/>
      </w:pPr>
      <w:proofErr w:type="spellStart"/>
      <w:r>
        <w:t>df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 w:rsidRPr="00806DD2">
        <w:t>df</w:t>
      </w:r>
      <w:proofErr w:type="gramEnd"/>
      <w:r w:rsidRPr="00806DD2">
        <w:t>_</w:t>
      </w:r>
      <w:proofErr w:type="gramStart"/>
      <w:r w:rsidRPr="00806DD2">
        <w:t>emp.join</w:t>
      </w:r>
      <w:proofErr w:type="spellEnd"/>
      <w:proofErr w:type="gramEnd"/>
      <w:r w:rsidRPr="00806DD2">
        <w:t>(</w:t>
      </w:r>
      <w:proofErr w:type="spellStart"/>
      <w:r w:rsidRPr="00806DD2">
        <w:t>df_details</w:t>
      </w:r>
      <w:proofErr w:type="spellEnd"/>
      <w:r w:rsidRPr="00806DD2">
        <w:t>, on="</w:t>
      </w:r>
      <w:proofErr w:type="spellStart"/>
      <w:r w:rsidRPr="00806DD2">
        <w:t>emp_id</w:t>
      </w:r>
      <w:proofErr w:type="spellEnd"/>
      <w:r w:rsidRPr="00806DD2">
        <w:t>", how="</w:t>
      </w:r>
      <w:r>
        <w:rPr>
          <w:b/>
          <w:bCs/>
          <w:i/>
          <w:iCs/>
        </w:rPr>
        <w:t>right</w:t>
      </w:r>
      <w:r w:rsidRPr="00806DD2">
        <w:t>")</w:t>
      </w:r>
      <w:r w:rsidR="003E47E5">
        <w:br/>
      </w:r>
      <w:r>
        <w:br/>
      </w:r>
      <w:r w:rsidR="003E47E5">
        <w:t>Result:</w:t>
      </w:r>
      <w:r>
        <w:br/>
      </w:r>
      <w:r w:rsidRPr="007A5ED4">
        <w:rPr>
          <w:noProof/>
        </w:rPr>
        <w:drawing>
          <wp:inline distT="0" distB="0" distL="0" distR="0" wp14:anchorId="2A1CB40C" wp14:editId="2A33F6F2">
            <wp:extent cx="3353091" cy="1120237"/>
            <wp:effectExtent l="0" t="0" r="0" b="3810"/>
            <wp:docPr id="115744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3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F182" w14:textId="281F88DB" w:rsidR="007A5ED4" w:rsidRDefault="007A5ED4">
      <w:r>
        <w:t>No of records matched records in return: 3</w:t>
      </w:r>
    </w:p>
    <w:p w14:paraId="1EAEE627" w14:textId="18A25C05" w:rsidR="007A5ED4" w:rsidRPr="00806DD2" w:rsidRDefault="007A5ED4" w:rsidP="007A5ED4">
      <w:pPr>
        <w:rPr>
          <w:lang w:val="en-IN"/>
        </w:rPr>
      </w:pPr>
      <w:r>
        <w:rPr>
          <w:b/>
          <w:bCs/>
        </w:rPr>
        <w:t>4. (FULL) OUTER</w:t>
      </w:r>
      <w:r w:rsidRPr="00806DD2">
        <w:rPr>
          <w:b/>
          <w:bCs/>
        </w:rPr>
        <w:t xml:space="preserve"> JOIN</w:t>
      </w:r>
      <w:r>
        <w:t xml:space="preserve">: </w:t>
      </w:r>
      <w:r>
        <w:br/>
      </w:r>
      <w:r w:rsidRPr="007A5ED4">
        <w:rPr>
          <w:lang w:val="en-IN"/>
        </w:rPr>
        <w:t>Keeps all rows from</w:t>
      </w:r>
      <w:r>
        <w:rPr>
          <w:lang w:val="en-IN"/>
        </w:rPr>
        <w:t xml:space="preserve"> </w:t>
      </w:r>
      <w:r w:rsidR="001F08FE">
        <w:rPr>
          <w:lang w:val="en-IN"/>
        </w:rPr>
        <w:t>both the tables and</w:t>
      </w:r>
      <w:r>
        <w:rPr>
          <w:lang w:val="en-IN"/>
        </w:rPr>
        <w:t>, and</w:t>
      </w:r>
      <w:r w:rsidRPr="007A5ED4">
        <w:rPr>
          <w:lang w:val="en-IN"/>
        </w:rPr>
        <w:t xml:space="preserve"> fills nulls </w:t>
      </w:r>
      <w:r w:rsidR="001F08FE">
        <w:rPr>
          <w:lang w:val="en-IN"/>
        </w:rPr>
        <w:t>where</w:t>
      </w:r>
      <w:r w:rsidRPr="007A5ED4">
        <w:rPr>
          <w:lang w:val="en-IN"/>
        </w:rPr>
        <w:t xml:space="preserve"> no match</w:t>
      </w:r>
      <w:r w:rsidR="001F08FE">
        <w:rPr>
          <w:lang w:val="en-IN"/>
        </w:rPr>
        <w:t>.</w:t>
      </w:r>
    </w:p>
    <w:p w14:paraId="3B4764DE" w14:textId="64FB87CD" w:rsidR="007A5ED4" w:rsidRDefault="007A5ED4" w:rsidP="007A5ED4">
      <w:proofErr w:type="spellStart"/>
      <w:r>
        <w:t>df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 w:rsidRPr="00806DD2">
        <w:t>df</w:t>
      </w:r>
      <w:proofErr w:type="gramEnd"/>
      <w:r w:rsidRPr="00806DD2">
        <w:t>_</w:t>
      </w:r>
      <w:proofErr w:type="gramStart"/>
      <w:r w:rsidRPr="00806DD2">
        <w:t>emp.join</w:t>
      </w:r>
      <w:proofErr w:type="spellEnd"/>
      <w:proofErr w:type="gramEnd"/>
      <w:r w:rsidRPr="00806DD2">
        <w:t>(</w:t>
      </w:r>
      <w:proofErr w:type="spellStart"/>
      <w:r w:rsidRPr="00806DD2">
        <w:t>df_details</w:t>
      </w:r>
      <w:proofErr w:type="spellEnd"/>
      <w:r w:rsidRPr="00806DD2">
        <w:t>, on="</w:t>
      </w:r>
      <w:proofErr w:type="spellStart"/>
      <w:r w:rsidRPr="00806DD2">
        <w:t>emp_id</w:t>
      </w:r>
      <w:proofErr w:type="spellEnd"/>
      <w:r w:rsidRPr="00806DD2">
        <w:t>", how="</w:t>
      </w:r>
      <w:r w:rsidR="001F08FE">
        <w:rPr>
          <w:b/>
          <w:bCs/>
          <w:i/>
          <w:iCs/>
        </w:rPr>
        <w:t>outer</w:t>
      </w:r>
      <w:r w:rsidRPr="00806DD2">
        <w:t>")</w:t>
      </w:r>
      <w:r w:rsidR="001F08FE">
        <w:br/>
      </w:r>
      <w:r w:rsidR="003E47E5">
        <w:br/>
        <w:t>Result:</w:t>
      </w:r>
      <w:r w:rsidR="001F08FE">
        <w:br/>
      </w:r>
      <w:r w:rsidR="001F08FE" w:rsidRPr="001F08FE">
        <w:rPr>
          <w:noProof/>
        </w:rPr>
        <w:drawing>
          <wp:inline distT="0" distB="0" distL="0" distR="0" wp14:anchorId="59FE9C6E" wp14:editId="17C3FD28">
            <wp:extent cx="3284505" cy="1188823"/>
            <wp:effectExtent l="0" t="0" r="0" b="0"/>
            <wp:docPr id="52024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7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EBDD" w14:textId="24DF413B" w:rsidR="003E47E5" w:rsidRDefault="003E47E5" w:rsidP="007A5ED4">
      <w:r>
        <w:t>No of records matched records in return: 4</w:t>
      </w:r>
    </w:p>
    <w:p w14:paraId="5B6DC52F" w14:textId="7215DBFB" w:rsidR="003E47E5" w:rsidRDefault="003E47E5" w:rsidP="007A5ED4">
      <w:r>
        <w:rPr>
          <w:b/>
          <w:bCs/>
        </w:rPr>
        <w:t>5. LEFT SEMI</w:t>
      </w:r>
      <w:r w:rsidRPr="00806DD2">
        <w:rPr>
          <w:b/>
          <w:bCs/>
        </w:rPr>
        <w:t xml:space="preserve"> JOIN</w:t>
      </w:r>
      <w:r>
        <w:t>:</w:t>
      </w:r>
    </w:p>
    <w:p w14:paraId="40A6A588" w14:textId="77777777" w:rsidR="003E47E5" w:rsidRDefault="003E47E5" w:rsidP="003E47E5">
      <w:r>
        <w:t>Returns rows from "</w:t>
      </w:r>
      <w:proofErr w:type="spellStart"/>
      <w:r>
        <w:t>df_emp</w:t>
      </w:r>
      <w:proofErr w:type="spellEnd"/>
      <w:r>
        <w:t>" where a match exists in "</w:t>
      </w:r>
      <w:proofErr w:type="spellStart"/>
      <w:r>
        <w:t>df_details</w:t>
      </w:r>
      <w:proofErr w:type="spellEnd"/>
      <w:r>
        <w:t>", but only columns from "</w:t>
      </w:r>
      <w:proofErr w:type="spellStart"/>
      <w:r>
        <w:t>df_emp</w:t>
      </w:r>
      <w:proofErr w:type="spellEnd"/>
      <w:r>
        <w:t>".</w:t>
      </w:r>
    </w:p>
    <w:p w14:paraId="3712BEF4" w14:textId="29C1C4F8" w:rsidR="003E47E5" w:rsidRDefault="003E47E5" w:rsidP="003E47E5">
      <w:proofErr w:type="spellStart"/>
      <w:r>
        <w:t>df</w:t>
      </w:r>
      <w:proofErr w:type="spellEnd"/>
      <w:r>
        <w:t xml:space="preserve"> = </w:t>
      </w:r>
      <w:proofErr w:type="spellStart"/>
      <w:r>
        <w:t>df_</w:t>
      </w:r>
      <w:proofErr w:type="gramStart"/>
      <w:r>
        <w:t>emp.join</w:t>
      </w:r>
      <w:proofErr w:type="spellEnd"/>
      <w:proofErr w:type="gramEnd"/>
      <w:r>
        <w:t>(</w:t>
      </w:r>
      <w:proofErr w:type="spellStart"/>
      <w:r>
        <w:t>df_details</w:t>
      </w:r>
      <w:proofErr w:type="spellEnd"/>
      <w:r>
        <w:t>, on="</w:t>
      </w:r>
      <w:proofErr w:type="spellStart"/>
      <w:r>
        <w:t>emp_id</w:t>
      </w:r>
      <w:proofErr w:type="spellEnd"/>
      <w:r>
        <w:t>", how="</w:t>
      </w:r>
      <w:proofErr w:type="spellStart"/>
      <w:r w:rsidRPr="003E47E5">
        <w:rPr>
          <w:b/>
          <w:bCs/>
        </w:rPr>
        <w:t>left_semi</w:t>
      </w:r>
      <w:proofErr w:type="spellEnd"/>
      <w:r>
        <w:t>")</w:t>
      </w:r>
      <w:r>
        <w:br/>
      </w:r>
      <w:r>
        <w:br/>
        <w:t>Result:</w:t>
      </w:r>
      <w:r>
        <w:br/>
      </w:r>
      <w:r w:rsidRPr="003E47E5">
        <w:rPr>
          <w:noProof/>
        </w:rPr>
        <w:drawing>
          <wp:inline distT="0" distB="0" distL="0" distR="0" wp14:anchorId="124B4733" wp14:editId="6CF72805">
            <wp:extent cx="1653683" cy="952583"/>
            <wp:effectExtent l="0" t="0" r="3810" b="0"/>
            <wp:docPr id="152412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29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A3F4" w14:textId="634F519A" w:rsidR="003E47E5" w:rsidRDefault="003E47E5" w:rsidP="003E47E5">
      <w:r>
        <w:t>No of records matched records in return: 2</w:t>
      </w:r>
    </w:p>
    <w:p w14:paraId="4BD2B422" w14:textId="77777777" w:rsidR="003E47E5" w:rsidRDefault="003E47E5" w:rsidP="003E47E5">
      <w:pPr>
        <w:rPr>
          <w:b/>
          <w:bCs/>
        </w:rPr>
      </w:pPr>
    </w:p>
    <w:p w14:paraId="39E178DD" w14:textId="6D5569AB" w:rsidR="003E47E5" w:rsidRDefault="003E47E5" w:rsidP="003E47E5">
      <w:r>
        <w:rPr>
          <w:b/>
          <w:bCs/>
        </w:rPr>
        <w:lastRenderedPageBreak/>
        <w:t>6. LEFT ANTI</w:t>
      </w:r>
      <w:r w:rsidRPr="00806DD2">
        <w:rPr>
          <w:b/>
          <w:bCs/>
        </w:rPr>
        <w:t xml:space="preserve"> JOIN</w:t>
      </w:r>
      <w:r>
        <w:t>:</w:t>
      </w:r>
    </w:p>
    <w:p w14:paraId="3E4C5659" w14:textId="0DF2BECB" w:rsidR="005F5960" w:rsidRDefault="005F5960" w:rsidP="005F5960">
      <w:r>
        <w:t>Returns rows from "</w:t>
      </w:r>
      <w:proofErr w:type="spellStart"/>
      <w:r>
        <w:t>df_emp</w:t>
      </w:r>
      <w:proofErr w:type="spellEnd"/>
      <w:r>
        <w:t>" where no match exists in "</w:t>
      </w:r>
      <w:proofErr w:type="spellStart"/>
      <w:r>
        <w:t>df_details</w:t>
      </w:r>
      <w:proofErr w:type="spellEnd"/>
      <w:r>
        <w:t>".</w:t>
      </w:r>
    </w:p>
    <w:p w14:paraId="19E68D34" w14:textId="03ADF193" w:rsidR="003E47E5" w:rsidRDefault="005F5960" w:rsidP="005F5960">
      <w:proofErr w:type="spellStart"/>
      <w:r>
        <w:t>df</w:t>
      </w:r>
      <w:proofErr w:type="spellEnd"/>
      <w:r>
        <w:t xml:space="preserve"> = </w:t>
      </w:r>
      <w:proofErr w:type="spellStart"/>
      <w:r>
        <w:t>df_</w:t>
      </w:r>
      <w:proofErr w:type="gramStart"/>
      <w:r>
        <w:t>emp.join</w:t>
      </w:r>
      <w:proofErr w:type="spellEnd"/>
      <w:proofErr w:type="gramEnd"/>
      <w:r>
        <w:t>(</w:t>
      </w:r>
      <w:proofErr w:type="spellStart"/>
      <w:r>
        <w:t>df_details</w:t>
      </w:r>
      <w:proofErr w:type="spellEnd"/>
      <w:r>
        <w:t>, on="</w:t>
      </w:r>
      <w:proofErr w:type="spellStart"/>
      <w:r>
        <w:t>emp_id</w:t>
      </w:r>
      <w:proofErr w:type="spellEnd"/>
      <w:r>
        <w:t>", how="</w:t>
      </w:r>
      <w:proofErr w:type="spellStart"/>
      <w:r w:rsidRPr="005F5960">
        <w:rPr>
          <w:b/>
          <w:bCs/>
          <w:i/>
          <w:iCs/>
        </w:rPr>
        <w:t>left_anti</w:t>
      </w:r>
      <w:proofErr w:type="spellEnd"/>
      <w:r>
        <w:t>")</w:t>
      </w:r>
    </w:p>
    <w:p w14:paraId="36ACC499" w14:textId="5784A1FE" w:rsidR="005F5960" w:rsidRDefault="005F5960" w:rsidP="005F5960">
      <w:r>
        <w:t>Result:</w:t>
      </w:r>
    </w:p>
    <w:p w14:paraId="43D87E6C" w14:textId="58878AC9" w:rsidR="003E47E5" w:rsidRPr="00365D01" w:rsidRDefault="005F5960" w:rsidP="003E47E5">
      <w:r w:rsidRPr="005F5960">
        <w:rPr>
          <w:noProof/>
        </w:rPr>
        <w:drawing>
          <wp:inline distT="0" distB="0" distL="0" distR="0" wp14:anchorId="2F1F3C54" wp14:editId="5C5A3084">
            <wp:extent cx="1760373" cy="845893"/>
            <wp:effectExtent l="0" t="0" r="0" b="0"/>
            <wp:docPr id="20846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5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 of records matched records in return: 1</w:t>
      </w:r>
    </w:p>
    <w:p w14:paraId="06AF66D5" w14:textId="02A34005" w:rsidR="000A21F3" w:rsidRPr="00365D01" w:rsidRDefault="00E7040B">
      <w:pPr>
        <w:pStyle w:val="Heading3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7</w:t>
      </w:r>
      <w:r w:rsidR="0047032C" w:rsidRPr="00365D01">
        <w:rPr>
          <w:rFonts w:asciiTheme="minorHAnsi" w:hAnsiTheme="minorHAnsi"/>
          <w:sz w:val="28"/>
          <w:szCs w:val="28"/>
        </w:rPr>
        <w:t>. What is broadcast</w:t>
      </w:r>
      <w:r w:rsidR="005F5960">
        <w:rPr>
          <w:rFonts w:asciiTheme="minorHAnsi" w:hAnsiTheme="minorHAnsi"/>
          <w:sz w:val="28"/>
          <w:szCs w:val="28"/>
        </w:rPr>
        <w:t>,</w:t>
      </w:r>
      <w:r w:rsidR="0047032C" w:rsidRPr="00365D01">
        <w:rPr>
          <w:rFonts w:asciiTheme="minorHAnsi" w:hAnsiTheme="minorHAnsi"/>
          <w:sz w:val="28"/>
          <w:szCs w:val="28"/>
        </w:rPr>
        <w:t xml:space="preserve"> </w:t>
      </w:r>
      <w:r w:rsidR="005F5960">
        <w:rPr>
          <w:rFonts w:asciiTheme="minorHAnsi" w:hAnsiTheme="minorHAnsi"/>
          <w:sz w:val="28"/>
          <w:szCs w:val="28"/>
        </w:rPr>
        <w:t xml:space="preserve">and sort merge joins? </w:t>
      </w:r>
      <w:r w:rsidR="0047032C" w:rsidRPr="00365D01">
        <w:rPr>
          <w:rFonts w:asciiTheme="minorHAnsi" w:hAnsiTheme="minorHAnsi"/>
          <w:sz w:val="28"/>
          <w:szCs w:val="28"/>
        </w:rPr>
        <w:t>When to use</w:t>
      </w:r>
      <w:r w:rsidR="005F5960">
        <w:rPr>
          <w:rFonts w:asciiTheme="minorHAnsi" w:hAnsiTheme="minorHAnsi"/>
          <w:sz w:val="28"/>
          <w:szCs w:val="28"/>
        </w:rPr>
        <w:t xml:space="preserve"> them</w:t>
      </w:r>
      <w:r w:rsidR="0047032C" w:rsidRPr="00365D01">
        <w:rPr>
          <w:rFonts w:asciiTheme="minorHAnsi" w:hAnsiTheme="minorHAnsi"/>
          <w:sz w:val="28"/>
          <w:szCs w:val="28"/>
        </w:rPr>
        <w:t>? How it works?</w:t>
      </w:r>
    </w:p>
    <w:p w14:paraId="17E51D4E" w14:textId="40D215EF" w:rsidR="005F5960" w:rsidRPr="005F5960" w:rsidRDefault="00000000" w:rsidP="00A82202">
      <w:pPr>
        <w:spacing w:after="0" w:line="360" w:lineRule="auto"/>
        <w:rPr>
          <w:lang w:val="en-IN"/>
        </w:rPr>
      </w:pPr>
      <w:r w:rsidRPr="005F5960">
        <w:rPr>
          <w:b/>
          <w:bCs/>
        </w:rPr>
        <w:t xml:space="preserve">Broadcast join: </w:t>
      </w:r>
      <w:r w:rsidR="005F5960" w:rsidRPr="005F5960">
        <w:rPr>
          <w:b/>
          <w:bCs/>
        </w:rPr>
        <w:br/>
      </w:r>
      <w:r w:rsidR="005F5960">
        <w:t>- S</w:t>
      </w:r>
      <w:r w:rsidRPr="00365D01">
        <w:t>maller dataset is broadcasted to all executors to avoid shuffle</w:t>
      </w:r>
      <w:r w:rsidRPr="00365D01">
        <w:br/>
        <w:t>- Use when one dataset is small (&lt;10MB default)</w:t>
      </w:r>
      <w:r w:rsidR="007A5ED4">
        <w:t xml:space="preserve"> &amp; the other data set is bigger.</w:t>
      </w:r>
      <w:r w:rsidRPr="00365D01">
        <w:br/>
        <w:t xml:space="preserve">- Configurable: </w:t>
      </w:r>
      <w:proofErr w:type="spellStart"/>
      <w:proofErr w:type="gramStart"/>
      <w:r w:rsidRPr="00365D01">
        <w:t>spark.sql.autoBroadcastJoinThreshold</w:t>
      </w:r>
      <w:proofErr w:type="spellEnd"/>
      <w:proofErr w:type="gramEnd"/>
      <w:r w:rsidR="005F5960">
        <w:br/>
      </w:r>
      <w:r w:rsidR="005F5960" w:rsidRPr="005F5960">
        <w:rPr>
          <w:lang w:val="en-IN"/>
        </w:rPr>
        <w:t>When to Use</w:t>
      </w:r>
    </w:p>
    <w:p w14:paraId="4BA1E5B1" w14:textId="77777777" w:rsidR="005F5960" w:rsidRPr="005F5960" w:rsidRDefault="005F5960">
      <w:pPr>
        <w:numPr>
          <w:ilvl w:val="0"/>
          <w:numId w:val="58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One table is </w:t>
      </w:r>
      <w:r w:rsidRPr="005F5960">
        <w:rPr>
          <w:b/>
          <w:bCs/>
          <w:lang w:val="en-IN"/>
        </w:rPr>
        <w:t>very small</w:t>
      </w:r>
      <w:r w:rsidRPr="005F5960">
        <w:rPr>
          <w:lang w:val="en-IN"/>
        </w:rPr>
        <w:t xml:space="preserve"> (fits in memory)</w:t>
      </w:r>
    </w:p>
    <w:p w14:paraId="1CF5A586" w14:textId="77777777" w:rsidR="005F5960" w:rsidRPr="005F5960" w:rsidRDefault="005F5960">
      <w:pPr>
        <w:numPr>
          <w:ilvl w:val="0"/>
          <w:numId w:val="58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Avoids shuffle by </w:t>
      </w:r>
      <w:r w:rsidRPr="005F5960">
        <w:rPr>
          <w:b/>
          <w:bCs/>
          <w:lang w:val="en-IN"/>
        </w:rPr>
        <w:t>broadcasting</w:t>
      </w:r>
      <w:r w:rsidRPr="005F5960">
        <w:rPr>
          <w:lang w:val="en-IN"/>
        </w:rPr>
        <w:t xml:space="preserve"> the small table to all executors</w:t>
      </w:r>
    </w:p>
    <w:p w14:paraId="16DBC093" w14:textId="3D5E5A71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>How It Works</w:t>
      </w:r>
    </w:p>
    <w:p w14:paraId="07779867" w14:textId="77777777" w:rsidR="005F5960" w:rsidRPr="005F5960" w:rsidRDefault="005F5960">
      <w:pPr>
        <w:numPr>
          <w:ilvl w:val="0"/>
          <w:numId w:val="59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>Spark sends the small table to every node</w:t>
      </w:r>
    </w:p>
    <w:p w14:paraId="121E6875" w14:textId="77777777" w:rsidR="005F5960" w:rsidRPr="005F5960" w:rsidRDefault="005F5960">
      <w:pPr>
        <w:numPr>
          <w:ilvl w:val="0"/>
          <w:numId w:val="59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>Each node joins its partition of the large table with the broadcasted copy</w:t>
      </w:r>
    </w:p>
    <w:p w14:paraId="339A1D75" w14:textId="4092DDFC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>Performance</w:t>
      </w:r>
    </w:p>
    <w:p w14:paraId="3A68D9E3" w14:textId="77777777" w:rsidR="005F5960" w:rsidRPr="005F5960" w:rsidRDefault="005F5960">
      <w:pPr>
        <w:numPr>
          <w:ilvl w:val="0"/>
          <w:numId w:val="60"/>
        </w:numPr>
        <w:spacing w:after="100" w:line="240" w:lineRule="auto"/>
        <w:rPr>
          <w:lang w:val="en-IN"/>
        </w:rPr>
      </w:pPr>
      <w:r w:rsidRPr="005F5960">
        <w:rPr>
          <w:b/>
          <w:bCs/>
          <w:lang w:val="en-IN"/>
        </w:rPr>
        <w:t>Fastest join</w:t>
      </w:r>
      <w:r w:rsidRPr="005F5960">
        <w:rPr>
          <w:lang w:val="en-IN"/>
        </w:rPr>
        <w:t xml:space="preserve"> when applicable</w:t>
      </w:r>
    </w:p>
    <w:p w14:paraId="637B9EC6" w14:textId="77777777" w:rsidR="005F5960" w:rsidRPr="005F5960" w:rsidRDefault="005F5960">
      <w:pPr>
        <w:numPr>
          <w:ilvl w:val="0"/>
          <w:numId w:val="60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>Avoids network shuffle</w:t>
      </w:r>
    </w:p>
    <w:p w14:paraId="1886EC72" w14:textId="77777777" w:rsidR="005F5960" w:rsidRPr="005F5960" w:rsidRDefault="005F5960">
      <w:pPr>
        <w:numPr>
          <w:ilvl w:val="0"/>
          <w:numId w:val="60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Ideal for </w:t>
      </w:r>
      <w:r w:rsidRPr="005F5960">
        <w:rPr>
          <w:b/>
          <w:bCs/>
          <w:lang w:val="en-IN"/>
        </w:rPr>
        <w:t>dimension + fact</w:t>
      </w:r>
      <w:r w:rsidRPr="005F5960">
        <w:rPr>
          <w:lang w:val="en-IN"/>
        </w:rPr>
        <w:t xml:space="preserve"> table joins</w:t>
      </w:r>
    </w:p>
    <w:p w14:paraId="394A4D98" w14:textId="77777777" w:rsidR="006E1D67" w:rsidRDefault="006E1D67" w:rsidP="005F5960">
      <w:pPr>
        <w:spacing w:after="100" w:line="240" w:lineRule="auto"/>
        <w:rPr>
          <w:lang w:val="en-IN"/>
        </w:rPr>
      </w:pPr>
    </w:p>
    <w:p w14:paraId="0B299514" w14:textId="3F2CEB43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>Example</w:t>
      </w:r>
    </w:p>
    <w:p w14:paraId="26484FDF" w14:textId="77777777" w:rsidR="006E1D67" w:rsidRDefault="006E1D67" w:rsidP="005F5960">
      <w:pPr>
        <w:spacing w:after="100" w:line="240" w:lineRule="auto"/>
        <w:rPr>
          <w:lang w:val="en-IN"/>
        </w:rPr>
      </w:pPr>
    </w:p>
    <w:p w14:paraId="4F4F082A" w14:textId="4F2A5694" w:rsid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from </w:t>
      </w:r>
      <w:proofErr w:type="spellStart"/>
      <w:proofErr w:type="gramStart"/>
      <w:r w:rsidRPr="005F5960">
        <w:rPr>
          <w:lang w:val="en-IN"/>
        </w:rPr>
        <w:t>pyspark.sql.functions</w:t>
      </w:r>
      <w:proofErr w:type="spellEnd"/>
      <w:proofErr w:type="gramEnd"/>
      <w:r w:rsidRPr="005F5960">
        <w:rPr>
          <w:lang w:val="en-IN"/>
        </w:rPr>
        <w:t xml:space="preserve"> import broadcast</w:t>
      </w:r>
    </w:p>
    <w:p w14:paraId="5548D491" w14:textId="25F91A70" w:rsidR="005F5960" w:rsidRPr="005F5960" w:rsidRDefault="005F5960" w:rsidP="005F5960">
      <w:pPr>
        <w:spacing w:after="100" w:line="240" w:lineRule="auto"/>
        <w:rPr>
          <w:lang w:val="en-IN"/>
        </w:rPr>
      </w:pPr>
      <w:proofErr w:type="spellStart"/>
      <w:r w:rsidRPr="005F5960">
        <w:rPr>
          <w:lang w:val="en-IN"/>
        </w:rPr>
        <w:t>df_</w:t>
      </w:r>
      <w:proofErr w:type="gramStart"/>
      <w:r w:rsidRPr="005F5960">
        <w:rPr>
          <w:lang w:val="en-IN"/>
        </w:rPr>
        <w:t>large.join</w:t>
      </w:r>
      <w:proofErr w:type="spellEnd"/>
      <w:proofErr w:type="gramEnd"/>
      <w:r w:rsidRPr="005F5960">
        <w:rPr>
          <w:lang w:val="en-IN"/>
        </w:rPr>
        <w:t>(broadcast(</w:t>
      </w:r>
      <w:proofErr w:type="spellStart"/>
      <w:r w:rsidRPr="005F5960">
        <w:rPr>
          <w:lang w:val="en-IN"/>
        </w:rPr>
        <w:t>df_small</w:t>
      </w:r>
      <w:proofErr w:type="spellEnd"/>
      <w:r w:rsidRPr="005F5960">
        <w:rPr>
          <w:lang w:val="en-IN"/>
        </w:rPr>
        <w:t>), on="</w:t>
      </w:r>
      <w:proofErr w:type="spellStart"/>
      <w:r w:rsidRPr="005F5960">
        <w:rPr>
          <w:lang w:val="en-IN"/>
        </w:rPr>
        <w:t>emp_id</w:t>
      </w:r>
      <w:proofErr w:type="spellEnd"/>
      <w:r w:rsidRPr="005F5960">
        <w:rPr>
          <w:lang w:val="en-IN"/>
        </w:rPr>
        <w:t xml:space="preserve">", how="inner") </w:t>
      </w:r>
    </w:p>
    <w:p w14:paraId="660F9045" w14:textId="08520F87" w:rsidR="005F5960" w:rsidRDefault="006E1D67" w:rsidP="005F5960">
      <w:pPr>
        <w:spacing w:after="100" w:line="240" w:lineRule="auto"/>
        <w:rPr>
          <w:lang w:val="en-IN"/>
        </w:rPr>
      </w:pPr>
      <w:r>
        <w:rPr>
          <w:lang w:val="en-IN"/>
        </w:rPr>
        <w:br/>
      </w:r>
      <w:r w:rsidR="005F5960" w:rsidRPr="005F5960">
        <w:rPr>
          <w:lang w:val="en-IN"/>
        </w:rPr>
        <w:t>Spark auto-applies broadcast</w:t>
      </w:r>
      <w:r w:rsidR="005F5960">
        <w:rPr>
          <w:lang w:val="en-IN"/>
        </w:rPr>
        <w:t>,</w:t>
      </w:r>
      <w:r w:rsidR="005F5960" w:rsidRPr="005F5960">
        <w:rPr>
          <w:lang w:val="en-IN"/>
        </w:rPr>
        <w:t xml:space="preserve"> if </w:t>
      </w:r>
      <w:proofErr w:type="spellStart"/>
      <w:r w:rsidR="005F5960" w:rsidRPr="005F5960">
        <w:rPr>
          <w:lang w:val="en-IN"/>
        </w:rPr>
        <w:t>df_small</w:t>
      </w:r>
      <w:proofErr w:type="spellEnd"/>
      <w:r w:rsidR="005F5960" w:rsidRPr="005F5960">
        <w:rPr>
          <w:lang w:val="en-IN"/>
        </w:rPr>
        <w:t xml:space="preserve"> is under </w:t>
      </w:r>
      <w:proofErr w:type="spellStart"/>
      <w:proofErr w:type="gramStart"/>
      <w:r w:rsidR="005F5960" w:rsidRPr="005F5960">
        <w:rPr>
          <w:lang w:val="en-IN"/>
        </w:rPr>
        <w:t>spark.sql.autoBroadcastJoinThreshold</w:t>
      </w:r>
      <w:proofErr w:type="spellEnd"/>
      <w:proofErr w:type="gramEnd"/>
      <w:r w:rsidR="005F5960" w:rsidRPr="005F5960">
        <w:rPr>
          <w:lang w:val="en-IN"/>
        </w:rPr>
        <w:t xml:space="preserve"> (default: 10MB)</w:t>
      </w:r>
    </w:p>
    <w:p w14:paraId="21BBC921" w14:textId="77777777" w:rsidR="006E1D67" w:rsidRDefault="006E1D67" w:rsidP="005F5960">
      <w:pPr>
        <w:spacing w:after="100" w:line="240" w:lineRule="auto"/>
        <w:rPr>
          <w:lang w:val="en-IN"/>
        </w:rPr>
      </w:pPr>
    </w:p>
    <w:p w14:paraId="7E1E9FD9" w14:textId="1D4E78F1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b/>
          <w:bCs/>
          <w:lang w:val="en-IN"/>
        </w:rPr>
        <w:lastRenderedPageBreak/>
        <w:t>Sort Merge Join:</w:t>
      </w:r>
      <w:r>
        <w:rPr>
          <w:lang w:val="en-IN"/>
        </w:rPr>
        <w:t xml:space="preserve"> Used when both tables are large.</w:t>
      </w:r>
    </w:p>
    <w:p w14:paraId="77E7408A" w14:textId="57CD1869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>When to Use</w:t>
      </w:r>
    </w:p>
    <w:p w14:paraId="7DA3DFF2" w14:textId="77777777" w:rsidR="005F5960" w:rsidRPr="005F5960" w:rsidRDefault="005F5960">
      <w:pPr>
        <w:numPr>
          <w:ilvl w:val="0"/>
          <w:numId w:val="61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Both tables are </w:t>
      </w:r>
      <w:r w:rsidRPr="005F5960">
        <w:rPr>
          <w:b/>
          <w:bCs/>
          <w:lang w:val="en-IN"/>
        </w:rPr>
        <w:t>large</w:t>
      </w:r>
    </w:p>
    <w:p w14:paraId="12D343D3" w14:textId="77777777" w:rsidR="005F5960" w:rsidRPr="005F5960" w:rsidRDefault="005F5960">
      <w:pPr>
        <w:numPr>
          <w:ilvl w:val="0"/>
          <w:numId w:val="61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Join keys are </w:t>
      </w:r>
      <w:r w:rsidRPr="005F5960">
        <w:rPr>
          <w:b/>
          <w:bCs/>
          <w:lang w:val="en-IN"/>
        </w:rPr>
        <w:t>sortable</w:t>
      </w:r>
      <w:r w:rsidRPr="005F5960">
        <w:rPr>
          <w:lang w:val="en-IN"/>
        </w:rPr>
        <w:t xml:space="preserve"> and </w:t>
      </w:r>
      <w:r w:rsidRPr="005F5960">
        <w:rPr>
          <w:b/>
          <w:bCs/>
          <w:lang w:val="en-IN"/>
        </w:rPr>
        <w:t>pre-partitioned</w:t>
      </w:r>
    </w:p>
    <w:p w14:paraId="4DDDA156" w14:textId="35642360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>How It Works</w:t>
      </w:r>
    </w:p>
    <w:p w14:paraId="4A83361C" w14:textId="77777777" w:rsidR="005F5960" w:rsidRPr="005F5960" w:rsidRDefault="005F5960">
      <w:pPr>
        <w:numPr>
          <w:ilvl w:val="0"/>
          <w:numId w:val="62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Spark </w:t>
      </w:r>
      <w:r w:rsidRPr="005F5960">
        <w:rPr>
          <w:b/>
          <w:bCs/>
          <w:lang w:val="en-IN"/>
        </w:rPr>
        <w:t>shuffles</w:t>
      </w:r>
      <w:r w:rsidRPr="005F5960">
        <w:rPr>
          <w:lang w:val="en-IN"/>
        </w:rPr>
        <w:t xml:space="preserve"> both tables by join key</w:t>
      </w:r>
    </w:p>
    <w:p w14:paraId="26BFB028" w14:textId="77777777" w:rsidR="005F5960" w:rsidRPr="005F5960" w:rsidRDefault="005F5960">
      <w:pPr>
        <w:numPr>
          <w:ilvl w:val="0"/>
          <w:numId w:val="62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>Sorts each partition</w:t>
      </w:r>
    </w:p>
    <w:p w14:paraId="22D5BC29" w14:textId="77777777" w:rsidR="005F5960" w:rsidRPr="005F5960" w:rsidRDefault="005F5960">
      <w:pPr>
        <w:numPr>
          <w:ilvl w:val="0"/>
          <w:numId w:val="62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>Merges sorted partitions to perform the join</w:t>
      </w:r>
    </w:p>
    <w:p w14:paraId="7CA02B43" w14:textId="71919182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>Performance</w:t>
      </w:r>
    </w:p>
    <w:p w14:paraId="27A8964A" w14:textId="77777777" w:rsidR="005F5960" w:rsidRPr="005F5960" w:rsidRDefault="005F5960">
      <w:pPr>
        <w:numPr>
          <w:ilvl w:val="0"/>
          <w:numId w:val="63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Highly </w:t>
      </w:r>
      <w:r w:rsidRPr="005F5960">
        <w:rPr>
          <w:b/>
          <w:bCs/>
          <w:lang w:val="en-IN"/>
        </w:rPr>
        <w:t>scalable</w:t>
      </w:r>
      <w:r w:rsidRPr="005F5960">
        <w:rPr>
          <w:lang w:val="en-IN"/>
        </w:rPr>
        <w:t xml:space="preserve"> for big data</w:t>
      </w:r>
    </w:p>
    <w:p w14:paraId="099A4C8F" w14:textId="77777777" w:rsidR="005F5960" w:rsidRPr="005F5960" w:rsidRDefault="005F5960">
      <w:pPr>
        <w:numPr>
          <w:ilvl w:val="0"/>
          <w:numId w:val="63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>Better than hash joins for large datasets</w:t>
      </w:r>
    </w:p>
    <w:p w14:paraId="7F77BBD9" w14:textId="77777777" w:rsidR="005F5960" w:rsidRPr="005F5960" w:rsidRDefault="005F5960">
      <w:pPr>
        <w:numPr>
          <w:ilvl w:val="0"/>
          <w:numId w:val="63"/>
        </w:numPr>
        <w:spacing w:after="100" w:line="240" w:lineRule="auto"/>
        <w:rPr>
          <w:lang w:val="en-IN"/>
        </w:rPr>
      </w:pPr>
      <w:r w:rsidRPr="005F5960">
        <w:rPr>
          <w:lang w:val="en-IN"/>
        </w:rPr>
        <w:t>Avoids memory pressure from broadcasting</w:t>
      </w:r>
    </w:p>
    <w:p w14:paraId="2F6E72FD" w14:textId="198F80C7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>Example</w:t>
      </w:r>
    </w:p>
    <w:p w14:paraId="3B3E10D4" w14:textId="77777777" w:rsid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>df1.join(df2, on="</w:t>
      </w:r>
      <w:proofErr w:type="spellStart"/>
      <w:r w:rsidRPr="005F5960">
        <w:rPr>
          <w:lang w:val="en-IN"/>
        </w:rPr>
        <w:t>emp_id</w:t>
      </w:r>
      <w:proofErr w:type="spellEnd"/>
      <w:r w:rsidRPr="005F5960">
        <w:rPr>
          <w:lang w:val="en-IN"/>
        </w:rPr>
        <w:t xml:space="preserve">", how="inner") </w:t>
      </w:r>
    </w:p>
    <w:p w14:paraId="5D4F332D" w14:textId="77777777" w:rsidR="00CC49C2" w:rsidRPr="005F5960" w:rsidRDefault="00CC49C2" w:rsidP="005F5960">
      <w:pPr>
        <w:spacing w:after="100" w:line="240" w:lineRule="auto"/>
        <w:rPr>
          <w:lang w:val="en-IN"/>
        </w:rPr>
      </w:pPr>
    </w:p>
    <w:p w14:paraId="57186257" w14:textId="77777777" w:rsidR="005F5960" w:rsidRPr="005F5960" w:rsidRDefault="005F5960" w:rsidP="005F5960">
      <w:pPr>
        <w:spacing w:after="100" w:line="240" w:lineRule="auto"/>
        <w:rPr>
          <w:lang w:val="en-IN"/>
        </w:rPr>
      </w:pPr>
      <w:r w:rsidRPr="005F5960">
        <w:rPr>
          <w:lang w:val="en-IN"/>
        </w:rPr>
        <w:t xml:space="preserve">Spark prefers Sort Merge Join when both sides are large and </w:t>
      </w:r>
      <w:proofErr w:type="spellStart"/>
      <w:proofErr w:type="gramStart"/>
      <w:r w:rsidRPr="005F5960">
        <w:rPr>
          <w:lang w:val="en-IN"/>
        </w:rPr>
        <w:t>spark.sql.join</w:t>
      </w:r>
      <w:proofErr w:type="gramEnd"/>
      <w:r w:rsidRPr="005F5960">
        <w:rPr>
          <w:lang w:val="en-IN"/>
        </w:rPr>
        <w:t>.preferSortMergeJoin</w:t>
      </w:r>
      <w:proofErr w:type="spellEnd"/>
      <w:r w:rsidRPr="005F5960">
        <w:rPr>
          <w:lang w:val="en-IN"/>
        </w:rPr>
        <w:t xml:space="preserve"> = true</w:t>
      </w:r>
    </w:p>
    <w:p w14:paraId="7409C623" w14:textId="20A68886" w:rsidR="000A21F3" w:rsidRPr="00365D01" w:rsidRDefault="00E7040B">
      <w:pPr>
        <w:pStyle w:val="Heading3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8</w:t>
      </w:r>
      <w:r w:rsidR="0047032C" w:rsidRPr="00365D01">
        <w:rPr>
          <w:rFonts w:asciiTheme="minorHAnsi" w:hAnsiTheme="minorHAnsi"/>
          <w:sz w:val="28"/>
          <w:szCs w:val="28"/>
        </w:rPr>
        <w:t>. What are window functions?</w:t>
      </w:r>
    </w:p>
    <w:p w14:paraId="79CC23BA" w14:textId="154252F6" w:rsidR="00D21EF6" w:rsidRPr="00365D01" w:rsidRDefault="00D21EF6" w:rsidP="00D21EF6">
      <w:pPr>
        <w:rPr>
          <w:lang w:val="en-IN"/>
        </w:rPr>
      </w:pPr>
      <w:r w:rsidRPr="00365D01">
        <w:rPr>
          <w:lang w:val="en-IN"/>
        </w:rPr>
        <w:t xml:space="preserve">Window functions allow you to perform </w:t>
      </w:r>
      <w:r w:rsidRPr="00365D01">
        <w:rPr>
          <w:b/>
          <w:bCs/>
          <w:lang w:val="en-IN"/>
        </w:rPr>
        <w:t>calculations across a group of rows that are related to the current row</w:t>
      </w:r>
      <w:r w:rsidRPr="00365D01">
        <w:rPr>
          <w:lang w:val="en-IN"/>
        </w:rPr>
        <w:t xml:space="preserve">, without collapsing the rows (unlike </w:t>
      </w:r>
      <w:proofErr w:type="spellStart"/>
      <w:r w:rsidRPr="00365D01">
        <w:rPr>
          <w:lang w:val="en-IN"/>
        </w:rPr>
        <w:t>groupBy</w:t>
      </w:r>
      <w:proofErr w:type="spellEnd"/>
      <w:r w:rsidRPr="00365D01">
        <w:rPr>
          <w:lang w:val="en-IN"/>
        </w:rPr>
        <w:t>).</w:t>
      </w:r>
    </w:p>
    <w:p w14:paraId="27839D85" w14:textId="2CFEAE54" w:rsidR="00D21EF6" w:rsidRPr="00365D01" w:rsidRDefault="00D21EF6" w:rsidP="00D21EF6">
      <w:pPr>
        <w:rPr>
          <w:lang w:val="en-IN"/>
        </w:rPr>
      </w:pPr>
      <w:r w:rsidRPr="00365D01">
        <w:rPr>
          <w:lang w:val="en-IN"/>
        </w:rPr>
        <w:t xml:space="preserve">- Equivalent to </w:t>
      </w:r>
      <w:r w:rsidRPr="00365D01">
        <w:rPr>
          <w:b/>
          <w:bCs/>
          <w:lang w:val="en-IN"/>
        </w:rPr>
        <w:t>SQL OVER clause</w:t>
      </w:r>
      <w:r w:rsidRPr="00365D01">
        <w:rPr>
          <w:lang w:val="en-IN"/>
        </w:rPr>
        <w:t>.</w:t>
      </w:r>
    </w:p>
    <w:p w14:paraId="08701700" w14:textId="3157C7EA" w:rsidR="0077056A" w:rsidRDefault="00D21EF6">
      <w:r w:rsidRPr="00365D01">
        <w:rPr>
          <w:lang w:val="en-IN"/>
        </w:rPr>
        <w:t xml:space="preserve">- They let you calculate things like </w:t>
      </w:r>
      <w:r w:rsidRPr="00365D01">
        <w:rPr>
          <w:b/>
          <w:bCs/>
          <w:lang w:val="en-IN"/>
        </w:rPr>
        <w:t>ranking, running totals, moving averages, lead/lag values</w:t>
      </w:r>
      <w:r w:rsidRPr="00365D01">
        <w:rPr>
          <w:lang w:val="en-IN"/>
        </w:rPr>
        <w:t>, etc.</w:t>
      </w:r>
      <w:r w:rsidRPr="00365D01">
        <w:br/>
        <w:t xml:space="preserve">- Examples: </w:t>
      </w:r>
      <w:proofErr w:type="spellStart"/>
      <w:r w:rsidRPr="00365D01">
        <w:t>row_number</w:t>
      </w:r>
      <w:proofErr w:type="spellEnd"/>
      <w:r w:rsidRPr="00365D01">
        <w:t xml:space="preserve">(), rank(), lead(), lag(), </w:t>
      </w:r>
      <w:proofErr w:type="spellStart"/>
      <w:r w:rsidRPr="00365D01">
        <w:t>moving_avg</w:t>
      </w:r>
      <w:proofErr w:type="spellEnd"/>
      <w:r w:rsidR="00976BF4">
        <w:br/>
      </w:r>
      <w:r w:rsidRPr="00365D01">
        <w:br/>
        <w:t xml:space="preserve"> </w:t>
      </w:r>
      <w:r w:rsidRPr="00365D01">
        <w:tab/>
        <w:t xml:space="preserve">from </w:t>
      </w:r>
      <w:proofErr w:type="spellStart"/>
      <w:r w:rsidRPr="00365D01">
        <w:t>pyspark.sql.window</w:t>
      </w:r>
      <w:proofErr w:type="spellEnd"/>
      <w:r w:rsidRPr="00365D01">
        <w:t xml:space="preserve"> import Window</w:t>
      </w:r>
      <w:r w:rsidRPr="00365D01">
        <w:br/>
        <w:t xml:space="preserve"> </w:t>
      </w:r>
      <w:r w:rsidRPr="00365D01">
        <w:tab/>
        <w:t xml:space="preserve">from </w:t>
      </w:r>
      <w:proofErr w:type="spellStart"/>
      <w:r w:rsidRPr="00365D01">
        <w:t>pyspark.sql.functions</w:t>
      </w:r>
      <w:proofErr w:type="spellEnd"/>
      <w:r w:rsidRPr="00365D01">
        <w:t xml:space="preserve"> import </w:t>
      </w:r>
      <w:proofErr w:type="spellStart"/>
      <w:r w:rsidRPr="00365D01">
        <w:t>row_number</w:t>
      </w:r>
      <w:proofErr w:type="spellEnd"/>
      <w:r w:rsidRPr="00365D01">
        <w:br/>
        <w:t xml:space="preserve">               </w:t>
      </w:r>
      <w:r w:rsidRPr="00365D01">
        <w:br/>
        <w:t xml:space="preserve"> </w:t>
      </w:r>
      <w:r w:rsidRPr="00365D01">
        <w:tab/>
        <w:t xml:space="preserve">win = </w:t>
      </w:r>
      <w:proofErr w:type="spellStart"/>
      <w:r w:rsidRPr="00365D01">
        <w:t>Window.partitionBy</w:t>
      </w:r>
      <w:proofErr w:type="spellEnd"/>
      <w:r w:rsidRPr="00365D01">
        <w:t>("dept").</w:t>
      </w:r>
      <w:proofErr w:type="spellStart"/>
      <w:r w:rsidRPr="00365D01">
        <w:t>orderBy</w:t>
      </w:r>
      <w:proofErr w:type="spellEnd"/>
      <w:r w:rsidRPr="00365D01">
        <w:t>("salary")</w:t>
      </w:r>
      <w:r w:rsidRPr="00365D01">
        <w:br/>
        <w:t xml:space="preserve"> </w:t>
      </w:r>
      <w:r w:rsidRPr="00365D01">
        <w:tab/>
      </w:r>
      <w:proofErr w:type="spellStart"/>
      <w:r w:rsidRPr="00365D01">
        <w:t>df.withColumn</w:t>
      </w:r>
      <w:proofErr w:type="spellEnd"/>
      <w:r w:rsidRPr="00365D01">
        <w:t xml:space="preserve">("r", </w:t>
      </w:r>
      <w:proofErr w:type="spellStart"/>
      <w:r w:rsidRPr="00365D01">
        <w:t>row_number</w:t>
      </w:r>
      <w:proofErr w:type="spellEnd"/>
      <w:r w:rsidRPr="00365D01">
        <w:t>().over(win))</w:t>
      </w:r>
      <w:r w:rsidR="0077056A">
        <w:br w:type="page"/>
      </w:r>
    </w:p>
    <w:p w14:paraId="51F3ED7D" w14:textId="706B51E6" w:rsidR="000A21F3" w:rsidRPr="00365D01" w:rsidRDefault="00000000">
      <w:pPr>
        <w:pStyle w:val="Heading2"/>
        <w:numPr>
          <w:ilvl w:val="0"/>
          <w:numId w:val="18"/>
        </w:numPr>
        <w:jc w:val="center"/>
        <w:rPr>
          <w:rFonts w:asciiTheme="minorHAnsi" w:hAnsiTheme="minorHAnsi"/>
          <w:sz w:val="32"/>
          <w:szCs w:val="32"/>
        </w:rPr>
      </w:pPr>
      <w:r w:rsidRPr="00365D01">
        <w:rPr>
          <w:rFonts w:asciiTheme="minorHAnsi" w:hAnsiTheme="minorHAnsi"/>
          <w:sz w:val="32"/>
          <w:szCs w:val="32"/>
        </w:rPr>
        <w:lastRenderedPageBreak/>
        <w:t>Deployment &amp; Execution</w:t>
      </w:r>
      <w:r w:rsidR="0047032C" w:rsidRPr="00365D01">
        <w:rPr>
          <w:rFonts w:asciiTheme="minorHAnsi" w:hAnsiTheme="minorHAnsi"/>
          <w:sz w:val="32"/>
          <w:szCs w:val="32"/>
        </w:rPr>
        <w:br/>
      </w:r>
    </w:p>
    <w:p w14:paraId="15EAC7E1" w14:textId="6604AA2D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1. How many ways we can deploy spark clusters?</w:t>
      </w:r>
    </w:p>
    <w:p w14:paraId="6B02B2B1" w14:textId="77777777" w:rsidR="000A21F3" w:rsidRPr="00365D01" w:rsidRDefault="00000000">
      <w:r w:rsidRPr="00365D01">
        <w:t>- Standalone</w:t>
      </w:r>
      <w:r w:rsidRPr="00365D01">
        <w:br/>
        <w:t>- YARN</w:t>
      </w:r>
      <w:r w:rsidRPr="00365D01">
        <w:br/>
        <w:t>- Mesos</w:t>
      </w:r>
      <w:r w:rsidRPr="00365D01">
        <w:br/>
        <w:t>- Kubernetes</w:t>
      </w:r>
    </w:p>
    <w:p w14:paraId="618E13BB" w14:textId="635AB78A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2. How can we do custom transformations in </w:t>
      </w:r>
      <w:proofErr w:type="spellStart"/>
      <w:r w:rsidRPr="00365D01">
        <w:rPr>
          <w:rFonts w:asciiTheme="minorHAnsi" w:hAnsiTheme="minorHAnsi"/>
          <w:sz w:val="24"/>
          <w:szCs w:val="24"/>
        </w:rPr>
        <w:t>pyspark</w:t>
      </w:r>
      <w:proofErr w:type="spellEnd"/>
      <w:r w:rsidRPr="00365D01">
        <w:rPr>
          <w:rFonts w:asciiTheme="minorHAnsi" w:hAnsiTheme="minorHAnsi"/>
          <w:sz w:val="24"/>
          <w:szCs w:val="24"/>
        </w:rPr>
        <w:t>?</w:t>
      </w:r>
    </w:p>
    <w:p w14:paraId="69E1D85A" w14:textId="7115F84B" w:rsidR="00040A2C" w:rsidRDefault="00000000" w:rsidP="00040A2C">
      <w:pPr>
        <w:spacing w:after="100" w:line="240" w:lineRule="auto"/>
        <w:rPr>
          <w:lang w:val="en-IN"/>
        </w:rPr>
      </w:pPr>
      <w:r w:rsidRPr="00365D01">
        <w:t xml:space="preserve">- By defining UDFs or using </w:t>
      </w:r>
      <w:proofErr w:type="spellStart"/>
      <w:r w:rsidRPr="00365D01">
        <w:t>mapPartitions</w:t>
      </w:r>
      <w:proofErr w:type="spellEnd"/>
      <w:r w:rsidRPr="00365D01">
        <w:br/>
      </w:r>
      <w:r w:rsidR="00040A2C">
        <w:t xml:space="preserve">- Avoid UDF: </w:t>
      </w:r>
      <w:r w:rsidR="00040A2C" w:rsidRPr="00040A2C">
        <w:rPr>
          <w:lang w:val="en-IN"/>
        </w:rPr>
        <w:t xml:space="preserve">UDFs </w:t>
      </w:r>
      <w:r w:rsidR="00040A2C" w:rsidRPr="00040A2C">
        <w:rPr>
          <w:b/>
          <w:bCs/>
          <w:lang w:val="en-IN"/>
        </w:rPr>
        <w:t>break Catalyst optimization</w:t>
      </w:r>
      <w:r w:rsidR="00040A2C" w:rsidRPr="00040A2C">
        <w:rPr>
          <w:lang w:val="en-IN"/>
        </w:rPr>
        <w:t xml:space="preserve"> and introduce </w:t>
      </w:r>
      <w:r w:rsidR="00040A2C" w:rsidRPr="00040A2C">
        <w:rPr>
          <w:b/>
          <w:bCs/>
          <w:lang w:val="en-IN"/>
        </w:rPr>
        <w:t>serialization overhead</w:t>
      </w:r>
      <w:r w:rsidR="00040A2C" w:rsidRPr="00040A2C">
        <w:rPr>
          <w:lang w:val="en-IN"/>
        </w:rPr>
        <w:t xml:space="preserve">. </w:t>
      </w:r>
      <w:r w:rsidR="00040A2C">
        <w:rPr>
          <w:lang w:val="en-IN"/>
        </w:rPr>
        <w:br/>
        <w:t xml:space="preserve">- </w:t>
      </w:r>
      <w:r w:rsidR="00040A2C" w:rsidRPr="00040A2C">
        <w:rPr>
          <w:lang w:val="en-IN"/>
        </w:rPr>
        <w:t xml:space="preserve">Always prefer built-in functions when possible, and use </w:t>
      </w:r>
      <w:r w:rsidR="00040A2C" w:rsidRPr="00040A2C">
        <w:rPr>
          <w:b/>
          <w:bCs/>
          <w:lang w:val="en-IN"/>
        </w:rPr>
        <w:t>Pandas UDFs</w:t>
      </w:r>
      <w:r w:rsidR="00040A2C" w:rsidRPr="00040A2C">
        <w:rPr>
          <w:lang w:val="en-IN"/>
        </w:rPr>
        <w:t xml:space="preserve"> for better performance.</w:t>
      </w:r>
    </w:p>
    <w:p w14:paraId="3520D698" w14:textId="36757CB2" w:rsidR="00040A2C" w:rsidRPr="00040A2C" w:rsidRDefault="00040A2C" w:rsidP="00040A2C">
      <w:pPr>
        <w:spacing w:after="100" w:line="240" w:lineRule="auto"/>
        <w:rPr>
          <w:lang w:val="en-IN"/>
        </w:rPr>
      </w:pPr>
      <w:r>
        <w:rPr>
          <w:lang w:val="en-IN"/>
        </w:rPr>
        <w:t>- Example UDF:</w:t>
      </w:r>
      <w:r>
        <w:rPr>
          <w:lang w:val="en-IN"/>
        </w:rPr>
        <w:br/>
      </w:r>
      <w:r>
        <w:rPr>
          <w:lang w:val="en-IN"/>
        </w:rPr>
        <w:br/>
        <w:t xml:space="preserve">               </w:t>
      </w:r>
      <w:r w:rsidRPr="00040A2C">
        <w:rPr>
          <w:lang w:val="en-IN"/>
        </w:rPr>
        <w:t xml:space="preserve">from </w:t>
      </w:r>
      <w:proofErr w:type="spellStart"/>
      <w:proofErr w:type="gramStart"/>
      <w:r w:rsidRPr="00040A2C">
        <w:rPr>
          <w:lang w:val="en-IN"/>
        </w:rPr>
        <w:t>pyspark.sql.functions</w:t>
      </w:r>
      <w:proofErr w:type="spellEnd"/>
      <w:proofErr w:type="gramEnd"/>
      <w:r w:rsidRPr="00040A2C">
        <w:rPr>
          <w:lang w:val="en-IN"/>
        </w:rPr>
        <w:t xml:space="preserve"> import </w:t>
      </w:r>
      <w:proofErr w:type="spellStart"/>
      <w:r w:rsidRPr="00040A2C">
        <w:rPr>
          <w:lang w:val="en-IN"/>
        </w:rPr>
        <w:t>udf</w:t>
      </w:r>
      <w:proofErr w:type="spellEnd"/>
    </w:p>
    <w:p w14:paraId="5DF4C7E8" w14:textId="5F6847AE" w:rsidR="00040A2C" w:rsidRPr="00040A2C" w:rsidRDefault="00040A2C" w:rsidP="00040A2C">
      <w:pPr>
        <w:spacing w:after="100" w:line="240" w:lineRule="auto"/>
        <w:ind w:left="720"/>
        <w:rPr>
          <w:lang w:val="en-IN"/>
        </w:rPr>
      </w:pPr>
      <w:r w:rsidRPr="00040A2C">
        <w:rPr>
          <w:lang w:val="en-IN"/>
        </w:rPr>
        <w:t xml:space="preserve">from </w:t>
      </w:r>
      <w:proofErr w:type="spellStart"/>
      <w:proofErr w:type="gramStart"/>
      <w:r w:rsidRPr="00040A2C">
        <w:rPr>
          <w:lang w:val="en-IN"/>
        </w:rPr>
        <w:t>pyspark.sql.types</w:t>
      </w:r>
      <w:proofErr w:type="spellEnd"/>
      <w:proofErr w:type="gramEnd"/>
      <w:r w:rsidRPr="00040A2C">
        <w:rPr>
          <w:lang w:val="en-IN"/>
        </w:rPr>
        <w:t xml:space="preserve"> import </w:t>
      </w:r>
      <w:proofErr w:type="spellStart"/>
      <w:r w:rsidRPr="00040A2C">
        <w:rPr>
          <w:lang w:val="en-IN"/>
        </w:rPr>
        <w:t>StringType</w:t>
      </w:r>
      <w:proofErr w:type="spellEnd"/>
    </w:p>
    <w:p w14:paraId="12A5F962" w14:textId="179EBC9B" w:rsidR="00040A2C" w:rsidRPr="00040A2C" w:rsidRDefault="00040A2C" w:rsidP="00040A2C">
      <w:pPr>
        <w:spacing w:after="100" w:line="240" w:lineRule="auto"/>
        <w:ind w:left="720"/>
        <w:rPr>
          <w:lang w:val="en-IN"/>
        </w:rPr>
      </w:pPr>
      <w:r>
        <w:rPr>
          <w:lang w:val="en-IN"/>
        </w:rPr>
        <w:br/>
      </w:r>
      <w:r w:rsidRPr="00040A2C">
        <w:rPr>
          <w:lang w:val="en-IN"/>
        </w:rPr>
        <w:t xml:space="preserve">def </w:t>
      </w:r>
      <w:proofErr w:type="spellStart"/>
      <w:r w:rsidRPr="00040A2C">
        <w:rPr>
          <w:lang w:val="en-IN"/>
        </w:rPr>
        <w:t>capitalize_name</w:t>
      </w:r>
      <w:proofErr w:type="spellEnd"/>
      <w:r w:rsidRPr="00040A2C">
        <w:rPr>
          <w:lang w:val="en-IN"/>
        </w:rPr>
        <w:t>(name):</w:t>
      </w:r>
    </w:p>
    <w:p w14:paraId="7A053B7C" w14:textId="05ED8F0C" w:rsidR="00040A2C" w:rsidRPr="00040A2C" w:rsidRDefault="00040A2C" w:rsidP="00040A2C">
      <w:pPr>
        <w:spacing w:after="100" w:line="240" w:lineRule="auto"/>
        <w:ind w:left="720"/>
        <w:rPr>
          <w:lang w:val="en-IN"/>
        </w:rPr>
      </w:pPr>
      <w:r w:rsidRPr="00040A2C">
        <w:rPr>
          <w:lang w:val="en-IN"/>
        </w:rPr>
        <w:t xml:space="preserve">    </w:t>
      </w:r>
      <w:r>
        <w:rPr>
          <w:lang w:val="en-IN"/>
        </w:rPr>
        <w:t xml:space="preserve">   </w:t>
      </w:r>
      <w:r w:rsidRPr="00040A2C">
        <w:rPr>
          <w:lang w:val="en-IN"/>
        </w:rPr>
        <w:t xml:space="preserve">return </w:t>
      </w:r>
      <w:proofErr w:type="spellStart"/>
      <w:proofErr w:type="gramStart"/>
      <w:r w:rsidRPr="00040A2C">
        <w:rPr>
          <w:lang w:val="en-IN"/>
        </w:rPr>
        <w:t>name.capitalize</w:t>
      </w:r>
      <w:proofErr w:type="spellEnd"/>
      <w:proofErr w:type="gramEnd"/>
      <w:r w:rsidRPr="00040A2C">
        <w:rPr>
          <w:lang w:val="en-IN"/>
        </w:rPr>
        <w:t>() if name else None</w:t>
      </w:r>
    </w:p>
    <w:p w14:paraId="5449A927" w14:textId="47FB880A" w:rsidR="00040A2C" w:rsidRPr="00040A2C" w:rsidRDefault="00040A2C" w:rsidP="00040A2C">
      <w:pPr>
        <w:spacing w:after="100" w:line="240" w:lineRule="auto"/>
        <w:ind w:left="720"/>
        <w:rPr>
          <w:lang w:val="en-IN"/>
        </w:rPr>
      </w:pPr>
      <w:r>
        <w:rPr>
          <w:lang w:val="en-IN"/>
        </w:rPr>
        <w:br/>
      </w:r>
      <w:proofErr w:type="spellStart"/>
      <w:r w:rsidRPr="00040A2C">
        <w:rPr>
          <w:lang w:val="en-IN"/>
        </w:rPr>
        <w:t>capitalize_udf</w:t>
      </w:r>
      <w:proofErr w:type="spellEnd"/>
      <w:r w:rsidRPr="00040A2C">
        <w:rPr>
          <w:lang w:val="en-IN"/>
        </w:rPr>
        <w:t xml:space="preserve"> = </w:t>
      </w:r>
      <w:proofErr w:type="spellStart"/>
      <w:proofErr w:type="gramStart"/>
      <w:r w:rsidRPr="00040A2C">
        <w:rPr>
          <w:lang w:val="en-IN"/>
        </w:rPr>
        <w:t>udf</w:t>
      </w:r>
      <w:proofErr w:type="spellEnd"/>
      <w:r w:rsidRPr="00040A2C">
        <w:rPr>
          <w:lang w:val="en-IN"/>
        </w:rPr>
        <w:t>(</w:t>
      </w:r>
      <w:proofErr w:type="spellStart"/>
      <w:proofErr w:type="gramEnd"/>
      <w:r w:rsidRPr="00040A2C">
        <w:rPr>
          <w:lang w:val="en-IN"/>
        </w:rPr>
        <w:t>capitalize_name</w:t>
      </w:r>
      <w:proofErr w:type="spellEnd"/>
      <w:r w:rsidRPr="00040A2C">
        <w:rPr>
          <w:lang w:val="en-IN"/>
        </w:rPr>
        <w:t xml:space="preserve">, </w:t>
      </w:r>
      <w:proofErr w:type="spellStart"/>
      <w:proofErr w:type="gramStart"/>
      <w:r w:rsidRPr="00040A2C">
        <w:rPr>
          <w:lang w:val="en-IN"/>
        </w:rPr>
        <w:t>StringType</w:t>
      </w:r>
      <w:proofErr w:type="spellEnd"/>
      <w:r w:rsidRPr="00040A2C">
        <w:rPr>
          <w:lang w:val="en-IN"/>
        </w:rPr>
        <w:t>(</w:t>
      </w:r>
      <w:proofErr w:type="gramEnd"/>
      <w:r w:rsidRPr="00040A2C">
        <w:rPr>
          <w:lang w:val="en-IN"/>
        </w:rPr>
        <w:t>))</w:t>
      </w:r>
    </w:p>
    <w:p w14:paraId="48207237" w14:textId="3BD726E2" w:rsidR="004E0DC5" w:rsidRPr="00040A2C" w:rsidRDefault="00040A2C" w:rsidP="00040A2C">
      <w:pPr>
        <w:spacing w:after="100" w:line="240" w:lineRule="auto"/>
        <w:ind w:left="720"/>
        <w:rPr>
          <w:lang w:val="en-IN"/>
        </w:rPr>
      </w:pPr>
      <w:proofErr w:type="spellStart"/>
      <w:r w:rsidRPr="00040A2C">
        <w:rPr>
          <w:lang w:val="en-IN"/>
        </w:rPr>
        <w:t>df</w:t>
      </w:r>
      <w:proofErr w:type="spellEnd"/>
      <w:r w:rsidRPr="00040A2C">
        <w:rPr>
          <w:lang w:val="en-IN"/>
        </w:rPr>
        <w:t xml:space="preserve"> = </w:t>
      </w:r>
      <w:proofErr w:type="spellStart"/>
      <w:proofErr w:type="gramStart"/>
      <w:r w:rsidRPr="00040A2C">
        <w:rPr>
          <w:lang w:val="en-IN"/>
        </w:rPr>
        <w:t>df.withColumn</w:t>
      </w:r>
      <w:proofErr w:type="spellEnd"/>
      <w:proofErr w:type="gramEnd"/>
      <w:r w:rsidRPr="00040A2C">
        <w:rPr>
          <w:lang w:val="en-IN"/>
        </w:rPr>
        <w:t>("</w:t>
      </w:r>
      <w:proofErr w:type="spellStart"/>
      <w:r w:rsidRPr="00040A2C">
        <w:rPr>
          <w:lang w:val="en-IN"/>
        </w:rPr>
        <w:t>name_cap</w:t>
      </w:r>
      <w:proofErr w:type="spellEnd"/>
      <w:r w:rsidRPr="00040A2C">
        <w:rPr>
          <w:lang w:val="en-IN"/>
        </w:rPr>
        <w:t xml:space="preserve">", </w:t>
      </w:r>
      <w:proofErr w:type="spellStart"/>
      <w:r w:rsidRPr="00040A2C">
        <w:rPr>
          <w:lang w:val="en-IN"/>
        </w:rPr>
        <w:t>capitalize_udf</w:t>
      </w:r>
      <w:proofErr w:type="spellEnd"/>
      <w:r w:rsidRPr="00040A2C">
        <w:rPr>
          <w:lang w:val="en-IN"/>
        </w:rPr>
        <w:t>(</w:t>
      </w:r>
      <w:proofErr w:type="spellStart"/>
      <w:r w:rsidRPr="00040A2C">
        <w:rPr>
          <w:lang w:val="en-IN"/>
        </w:rPr>
        <w:t>df</w:t>
      </w:r>
      <w:proofErr w:type="spellEnd"/>
      <w:r w:rsidRPr="00040A2C">
        <w:rPr>
          <w:lang w:val="en-IN"/>
        </w:rPr>
        <w:t>["name"]))</w:t>
      </w:r>
    </w:p>
    <w:p w14:paraId="33EAE904" w14:textId="21A16806" w:rsidR="000A21F3" w:rsidRPr="00365D01" w:rsidRDefault="00765ED4" w:rsidP="004E0DC5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3. How can we handle errors, exceptions in </w:t>
      </w:r>
      <w:proofErr w:type="spellStart"/>
      <w:r w:rsidRPr="00365D01">
        <w:rPr>
          <w:rFonts w:asciiTheme="minorHAnsi" w:hAnsiTheme="minorHAnsi"/>
          <w:sz w:val="24"/>
          <w:szCs w:val="24"/>
        </w:rPr>
        <w:t>pyspark</w:t>
      </w:r>
      <w:proofErr w:type="spellEnd"/>
      <w:r w:rsidRPr="00365D01">
        <w:rPr>
          <w:rFonts w:asciiTheme="minorHAnsi" w:hAnsiTheme="minorHAnsi"/>
          <w:sz w:val="24"/>
          <w:szCs w:val="24"/>
        </w:rPr>
        <w:t>?</w:t>
      </w:r>
    </w:p>
    <w:p w14:paraId="55FA1226" w14:textId="38B723E3" w:rsidR="000A21F3" w:rsidRPr="00365D01" w:rsidRDefault="00000000">
      <w:r w:rsidRPr="00365D01">
        <w:t>- Use try/except in UDFs</w:t>
      </w:r>
      <w:r w:rsidRPr="00365D01">
        <w:br/>
        <w:t xml:space="preserve">- Use </w:t>
      </w:r>
      <w:proofErr w:type="spellStart"/>
      <w:r w:rsidR="00C63ADC" w:rsidRPr="00365D01">
        <w:t>columnNameOfCorruptRecord</w:t>
      </w:r>
      <w:proofErr w:type="spellEnd"/>
      <w:r w:rsidR="00C63ADC">
        <w:t xml:space="preserve"> p</w:t>
      </w:r>
      <w:r w:rsidRPr="00365D01">
        <w:t>ath option while reading corrupt data</w:t>
      </w:r>
      <w:r w:rsidR="004E0DC5" w:rsidRPr="00365D01">
        <w:t xml:space="preserve"> using PERMISSIVE mode</w:t>
      </w:r>
      <w:r w:rsidR="00C63ADC">
        <w:t>.</w:t>
      </w:r>
      <w:r w:rsidRPr="00365D01">
        <w:br/>
        <w:t>- Validate schema before loading</w:t>
      </w:r>
    </w:p>
    <w:p w14:paraId="75971185" w14:textId="5746F36D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4. What are broadcast variables?</w:t>
      </w:r>
    </w:p>
    <w:p w14:paraId="3F8813BA" w14:textId="77777777" w:rsidR="000A21F3" w:rsidRPr="00365D01" w:rsidRDefault="00000000">
      <w:r w:rsidRPr="00365D01">
        <w:t>- Variables cached on executors, sent once, avoid shipping repeatedly</w:t>
      </w:r>
      <w:r w:rsidRPr="00365D01">
        <w:br/>
        <w:t>- Used for lookups/dictionaries</w:t>
      </w:r>
    </w:p>
    <w:p w14:paraId="62699C83" w14:textId="391DB179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5. What are RDDs, </w:t>
      </w:r>
      <w:proofErr w:type="spellStart"/>
      <w:r w:rsidRPr="00365D01">
        <w:rPr>
          <w:rFonts w:asciiTheme="minorHAnsi" w:hAnsiTheme="minorHAnsi"/>
          <w:sz w:val="24"/>
          <w:szCs w:val="24"/>
        </w:rPr>
        <w:t>DataFrames</w:t>
      </w:r>
      <w:proofErr w:type="spellEnd"/>
      <w:r w:rsidRPr="00365D01">
        <w:rPr>
          <w:rFonts w:asciiTheme="minorHAnsi" w:hAnsiTheme="minorHAnsi"/>
          <w:sz w:val="24"/>
          <w:szCs w:val="24"/>
        </w:rPr>
        <w:t xml:space="preserve">, and </w:t>
      </w:r>
      <w:proofErr w:type="spellStart"/>
      <w:r w:rsidRPr="00365D01">
        <w:rPr>
          <w:rFonts w:asciiTheme="minorHAnsi" w:hAnsiTheme="minorHAnsi"/>
          <w:sz w:val="24"/>
          <w:szCs w:val="24"/>
        </w:rPr>
        <w:t>DataSets</w:t>
      </w:r>
      <w:proofErr w:type="spellEnd"/>
      <w:r w:rsidRPr="00365D01">
        <w:rPr>
          <w:rFonts w:asciiTheme="minorHAnsi" w:hAnsiTheme="minorHAnsi"/>
          <w:sz w:val="24"/>
          <w:szCs w:val="24"/>
        </w:rPr>
        <w:t xml:space="preserve">? Did you use any of </w:t>
      </w:r>
      <w:proofErr w:type="gramStart"/>
      <w:r w:rsidRPr="00365D01">
        <w:rPr>
          <w:rFonts w:asciiTheme="minorHAnsi" w:hAnsiTheme="minorHAnsi"/>
          <w:sz w:val="24"/>
          <w:szCs w:val="24"/>
        </w:rPr>
        <w:t>them ?</w:t>
      </w:r>
      <w:proofErr w:type="gramEnd"/>
      <w:r w:rsidRPr="00365D01">
        <w:rPr>
          <w:rFonts w:asciiTheme="minorHAnsi" w:hAnsiTheme="minorHAnsi"/>
          <w:sz w:val="24"/>
          <w:szCs w:val="24"/>
        </w:rPr>
        <w:t xml:space="preserve"> If so, what purposes?</w:t>
      </w:r>
    </w:p>
    <w:p w14:paraId="08A6348C" w14:textId="77777777" w:rsidR="000A21F3" w:rsidRPr="00365D01" w:rsidRDefault="00000000">
      <w:r w:rsidRPr="00365D01">
        <w:t>- RDD: low-level, functional API, unstructured</w:t>
      </w:r>
      <w:r w:rsidRPr="00365D01">
        <w:br/>
        <w:t xml:space="preserve">- </w:t>
      </w:r>
      <w:proofErr w:type="spellStart"/>
      <w:r w:rsidRPr="00365D01">
        <w:t>DataFrame</w:t>
      </w:r>
      <w:proofErr w:type="spellEnd"/>
      <w:r w:rsidRPr="00365D01">
        <w:t>: structured, optimized by Catalyst</w:t>
      </w:r>
      <w:r w:rsidRPr="00365D01">
        <w:br/>
        <w:t>- Dataset: typed (Scala/Java), combines benefits</w:t>
      </w:r>
      <w:r w:rsidRPr="00365D01">
        <w:br/>
        <w:t>Usage:</w:t>
      </w:r>
      <w:r w:rsidRPr="00365D01">
        <w:br/>
        <w:t>- RDDs for custom processing</w:t>
      </w:r>
      <w:r w:rsidRPr="00365D01">
        <w:br/>
        <w:t xml:space="preserve">- </w:t>
      </w:r>
      <w:proofErr w:type="spellStart"/>
      <w:r w:rsidRPr="00365D01">
        <w:t>DataFrames</w:t>
      </w:r>
      <w:proofErr w:type="spellEnd"/>
      <w:r w:rsidRPr="00365D01">
        <w:t xml:space="preserve"> for analytics</w:t>
      </w:r>
    </w:p>
    <w:p w14:paraId="6B3A8200" w14:textId="0198A474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lastRenderedPageBreak/>
        <w:t>6. Explain how caching works by default in Spark? When to use catching techniques?</w:t>
      </w:r>
    </w:p>
    <w:p w14:paraId="068AFB15" w14:textId="55D56A02" w:rsidR="000A21F3" w:rsidRPr="00365D01" w:rsidRDefault="00000000" w:rsidP="00765ED4">
      <w:r w:rsidRPr="00365D01">
        <w:t xml:space="preserve">- </w:t>
      </w:r>
      <w:proofErr w:type="gramStart"/>
      <w:r w:rsidRPr="00365D01">
        <w:t>cache(</w:t>
      </w:r>
      <w:proofErr w:type="gramEnd"/>
      <w:r w:rsidRPr="00365D01">
        <w:t>) stores in-memory, if not enough then spills to disk</w:t>
      </w:r>
      <w:r w:rsidRPr="00365D01">
        <w:br/>
        <w:t xml:space="preserve">- Use when same </w:t>
      </w:r>
      <w:proofErr w:type="spellStart"/>
      <w:r w:rsidRPr="00365D01">
        <w:t>DataFrame</w:t>
      </w:r>
      <w:proofErr w:type="spellEnd"/>
      <w:r w:rsidRPr="00365D01">
        <w:t xml:space="preserve"> reused multiple times</w:t>
      </w:r>
    </w:p>
    <w:p w14:paraId="70A3E333" w14:textId="77777777" w:rsidR="00765ED4" w:rsidRPr="00365D01" w:rsidRDefault="00765ED4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 w:rsidRPr="00365D01">
        <w:br w:type="page"/>
      </w:r>
    </w:p>
    <w:p w14:paraId="1CCEFA78" w14:textId="7750C509" w:rsidR="000A21F3" w:rsidRPr="00365D01" w:rsidRDefault="00765ED4" w:rsidP="00765ED4">
      <w:pPr>
        <w:pStyle w:val="Heading2"/>
        <w:jc w:val="center"/>
        <w:rPr>
          <w:rFonts w:asciiTheme="minorHAnsi" w:hAnsiTheme="minorHAnsi"/>
          <w:sz w:val="28"/>
          <w:szCs w:val="28"/>
        </w:rPr>
      </w:pPr>
      <w:r w:rsidRPr="00365D01">
        <w:rPr>
          <w:rFonts w:asciiTheme="minorHAnsi" w:hAnsiTheme="minorHAnsi"/>
          <w:sz w:val="28"/>
          <w:szCs w:val="28"/>
        </w:rPr>
        <w:lastRenderedPageBreak/>
        <w:t>7. Structured Streaming &amp; Kafka</w:t>
      </w:r>
    </w:p>
    <w:p w14:paraId="4B6B9D04" w14:textId="7511F442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1. How do you read the streaming data from </w:t>
      </w:r>
      <w:proofErr w:type="spellStart"/>
      <w:r w:rsidRPr="00365D01">
        <w:rPr>
          <w:rFonts w:asciiTheme="minorHAnsi" w:hAnsiTheme="minorHAnsi"/>
          <w:sz w:val="24"/>
          <w:szCs w:val="24"/>
        </w:rPr>
        <w:t>kafka</w:t>
      </w:r>
      <w:proofErr w:type="spellEnd"/>
      <w:r w:rsidRPr="00365D01">
        <w:rPr>
          <w:rFonts w:asciiTheme="minorHAnsi" w:hAnsiTheme="minorHAnsi"/>
          <w:sz w:val="24"/>
          <w:szCs w:val="24"/>
        </w:rPr>
        <w:t xml:space="preserve"> and s3?</w:t>
      </w:r>
    </w:p>
    <w:p w14:paraId="4DE8EC5E" w14:textId="27D82E80" w:rsidR="00142C88" w:rsidRPr="00365D01" w:rsidRDefault="00000000">
      <w:r w:rsidRPr="00365D01">
        <w:t>Kafka:</w:t>
      </w:r>
      <w:r w:rsidR="00142C88" w:rsidRPr="00365D01">
        <w:t xml:space="preserve"> </w:t>
      </w:r>
      <w:r w:rsidRPr="00365D01">
        <w:br/>
      </w:r>
      <w:proofErr w:type="spellStart"/>
      <w:r w:rsidRPr="00365D01">
        <w:t>df</w:t>
      </w:r>
      <w:proofErr w:type="spellEnd"/>
      <w:r w:rsidRPr="00365D01">
        <w:t xml:space="preserve"> = </w:t>
      </w:r>
      <w:proofErr w:type="spellStart"/>
      <w:proofErr w:type="gramStart"/>
      <w:r w:rsidRPr="00365D01">
        <w:t>spark.readStream.format</w:t>
      </w:r>
      <w:proofErr w:type="spellEnd"/>
      <w:proofErr w:type="gramEnd"/>
      <w:r w:rsidRPr="00365D01">
        <w:t>("</w:t>
      </w:r>
      <w:proofErr w:type="spellStart"/>
      <w:r w:rsidRPr="00365D01">
        <w:t>kafka</w:t>
      </w:r>
      <w:proofErr w:type="spellEnd"/>
      <w:proofErr w:type="gramStart"/>
      <w:r w:rsidRPr="00365D01">
        <w:t>")</w:t>
      </w:r>
      <w:r w:rsidR="00142C88" w:rsidRPr="00365D01">
        <w:t>\</w:t>
      </w:r>
      <w:proofErr w:type="gramEnd"/>
    </w:p>
    <w:p w14:paraId="24B06E19" w14:textId="04255B10" w:rsidR="00142C88" w:rsidRPr="00365D01" w:rsidRDefault="00142C88" w:rsidP="00142C88">
      <w:pPr>
        <w:ind w:left="1440" w:firstLine="720"/>
      </w:pPr>
      <w:proofErr w:type="gramStart"/>
      <w:r w:rsidRPr="00365D01">
        <w:t>.option</w:t>
      </w:r>
      <w:proofErr w:type="gramEnd"/>
      <w:r w:rsidRPr="00365D01">
        <w:t>(“</w:t>
      </w:r>
      <w:proofErr w:type="gramStart"/>
      <w:r w:rsidRPr="00365D01">
        <w:t>kafka.bootstap</w:t>
      </w:r>
      <w:proofErr w:type="gramEnd"/>
      <w:r w:rsidRPr="00365D01">
        <w:t>.server”,”localhost:9092</w:t>
      </w:r>
      <w:proofErr w:type="gramStart"/>
      <w:r w:rsidRPr="00365D01">
        <w:t>”)\</w:t>
      </w:r>
      <w:proofErr w:type="gramEnd"/>
    </w:p>
    <w:p w14:paraId="669FB520" w14:textId="49C7A9B5" w:rsidR="00142C88" w:rsidRPr="00365D01" w:rsidRDefault="00142C88" w:rsidP="00142C88">
      <w:pPr>
        <w:ind w:left="1440" w:firstLine="720"/>
      </w:pPr>
      <w:proofErr w:type="gramStart"/>
      <w:r w:rsidRPr="00365D01">
        <w:t>.option</w:t>
      </w:r>
      <w:proofErr w:type="gramEnd"/>
      <w:r w:rsidRPr="00365D01">
        <w:t>(“</w:t>
      </w:r>
      <w:proofErr w:type="spellStart"/>
      <w:r w:rsidRPr="00365D01">
        <w:t>inputTopic</w:t>
      </w:r>
      <w:proofErr w:type="spellEnd"/>
      <w:r w:rsidRPr="00365D01">
        <w:t>”</w:t>
      </w:r>
      <w:proofErr w:type="gramStart"/>
      <w:r w:rsidRPr="00365D01">
        <w:t>,”</w:t>
      </w:r>
      <w:proofErr w:type="spellStart"/>
      <w:r w:rsidRPr="00365D01">
        <w:t>topicName</w:t>
      </w:r>
      <w:proofErr w:type="spellEnd"/>
      <w:r w:rsidRPr="00365D01">
        <w:t>”)\</w:t>
      </w:r>
      <w:proofErr w:type="gramEnd"/>
    </w:p>
    <w:p w14:paraId="35FA4680" w14:textId="56BFCA2F" w:rsidR="00142C88" w:rsidRPr="00365D01" w:rsidRDefault="00142C88" w:rsidP="00142C88">
      <w:pPr>
        <w:ind w:left="1440" w:firstLine="720"/>
      </w:pPr>
      <w:proofErr w:type="gramStart"/>
      <w:r w:rsidRPr="00365D01">
        <w:t>.option</w:t>
      </w:r>
      <w:proofErr w:type="gramEnd"/>
      <w:r w:rsidRPr="00365D01">
        <w:t>(“</w:t>
      </w:r>
      <w:proofErr w:type="spellStart"/>
      <w:r w:rsidRPr="00365D01">
        <w:t>startingOffsets</w:t>
      </w:r>
      <w:proofErr w:type="spellEnd"/>
      <w:proofErr w:type="gramStart"/>
      <w:r w:rsidRPr="00365D01">
        <w:t>”,</w:t>
      </w:r>
      <w:proofErr w:type="gramEnd"/>
      <w:r w:rsidRPr="00365D01">
        <w:t xml:space="preserve"> “latest</w:t>
      </w:r>
      <w:proofErr w:type="gramStart"/>
      <w:r w:rsidRPr="00365D01">
        <w:t>”)\</w:t>
      </w:r>
      <w:proofErr w:type="gramEnd"/>
    </w:p>
    <w:p w14:paraId="4F5857EC" w14:textId="3F5368C8" w:rsidR="00142C88" w:rsidRPr="00365D01" w:rsidRDefault="00142C88" w:rsidP="00142C88">
      <w:pPr>
        <w:ind w:left="1440" w:firstLine="720"/>
      </w:pPr>
      <w:proofErr w:type="gramStart"/>
      <w:r w:rsidRPr="00365D01">
        <w:t>.load</w:t>
      </w:r>
      <w:proofErr w:type="gramEnd"/>
      <w:r w:rsidRPr="00365D01">
        <w:t>()</w:t>
      </w:r>
    </w:p>
    <w:p w14:paraId="7A7390F8" w14:textId="720EE6C9" w:rsidR="000A21F3" w:rsidRPr="00365D01" w:rsidRDefault="00000000" w:rsidP="00142C88">
      <w:r w:rsidRPr="00365D01">
        <w:t>S3:</w:t>
      </w:r>
      <w:r w:rsidRPr="00365D01">
        <w:br/>
      </w:r>
      <w:proofErr w:type="spellStart"/>
      <w:r w:rsidRPr="00365D01">
        <w:t>df</w:t>
      </w:r>
      <w:proofErr w:type="spellEnd"/>
      <w:r w:rsidRPr="00365D01">
        <w:t xml:space="preserve"> = </w:t>
      </w:r>
      <w:proofErr w:type="spellStart"/>
      <w:proofErr w:type="gramStart"/>
      <w:r w:rsidRPr="00365D01">
        <w:t>spark.readStream.format</w:t>
      </w:r>
      <w:proofErr w:type="spellEnd"/>
      <w:proofErr w:type="gramEnd"/>
      <w:r w:rsidRPr="00365D01">
        <w:t>("parquet"</w:t>
      </w:r>
      <w:proofErr w:type="gramStart"/>
      <w:r w:rsidRPr="00365D01">
        <w:t>).load</w:t>
      </w:r>
      <w:proofErr w:type="gramEnd"/>
      <w:r w:rsidRPr="00365D01">
        <w:t>("s3://bucket/</w:t>
      </w:r>
      <w:r w:rsidR="00142C88" w:rsidRPr="00365D01">
        <w:t>path</w:t>
      </w:r>
      <w:r w:rsidRPr="00365D01">
        <w:t>")</w:t>
      </w:r>
    </w:p>
    <w:p w14:paraId="3E8D7739" w14:textId="724D21F6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2. What are the challenges encountered with large data sets? how can we overcome them?</w:t>
      </w:r>
    </w:p>
    <w:p w14:paraId="5423ACBC" w14:textId="77777777" w:rsidR="000A21F3" w:rsidRPr="00365D01" w:rsidRDefault="00000000">
      <w:r w:rsidRPr="00365D01">
        <w:t>- Memory overflow → use partitioning, caching wisely</w:t>
      </w:r>
      <w:r w:rsidRPr="00365D01">
        <w:br/>
        <w:t>- Skewed data → salting, broadcast joins</w:t>
      </w:r>
      <w:r w:rsidRPr="00365D01">
        <w:br/>
        <w:t>- Small files → compact them</w:t>
      </w:r>
    </w:p>
    <w:p w14:paraId="77A678C4" w14:textId="2452BE86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3. What is structured </w:t>
      </w:r>
      <w:proofErr w:type="gramStart"/>
      <w:r w:rsidRPr="00365D01">
        <w:rPr>
          <w:rFonts w:asciiTheme="minorHAnsi" w:hAnsiTheme="minorHAnsi"/>
          <w:sz w:val="24"/>
          <w:szCs w:val="24"/>
        </w:rPr>
        <w:t>streaming ?</w:t>
      </w:r>
      <w:proofErr w:type="gramEnd"/>
      <w:r w:rsidRPr="00365D01">
        <w:rPr>
          <w:rFonts w:asciiTheme="minorHAnsi" w:hAnsiTheme="minorHAnsi"/>
          <w:sz w:val="24"/>
          <w:szCs w:val="24"/>
        </w:rPr>
        <w:t xml:space="preserve"> How it works internally?</w:t>
      </w:r>
    </w:p>
    <w:p w14:paraId="4873FA8D" w14:textId="77777777" w:rsidR="000A21F3" w:rsidRPr="00365D01" w:rsidRDefault="00000000">
      <w:r w:rsidRPr="00365D01">
        <w:t>- Incremental execution engine on top of Spark SQL</w:t>
      </w:r>
      <w:r w:rsidRPr="00365D01">
        <w:br/>
        <w:t>- Treats stream as unbounded table</w:t>
      </w:r>
      <w:r w:rsidRPr="00365D01">
        <w:br/>
        <w:t>- Executes mini-batches or continuous mode</w:t>
      </w:r>
    </w:p>
    <w:p w14:paraId="245FDD19" w14:textId="1570CD09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4. What are different types of output modes and when to use them?</w:t>
      </w:r>
    </w:p>
    <w:p w14:paraId="0CB1D4D0" w14:textId="77777777" w:rsidR="000A21F3" w:rsidRPr="00365D01" w:rsidRDefault="00000000">
      <w:r w:rsidRPr="00365D01">
        <w:t>- Append: new rows only (e.g., logs)</w:t>
      </w:r>
      <w:r w:rsidRPr="00365D01">
        <w:br/>
        <w:t>- Complete: full table every trigger (e.g., aggregates)</w:t>
      </w:r>
      <w:r w:rsidRPr="00365D01">
        <w:br/>
        <w:t>- Update: only updated rows (e.g., counts)</w:t>
      </w:r>
    </w:p>
    <w:p w14:paraId="1D3DE30A" w14:textId="5083BB8B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5. How to handle late events in </w:t>
      </w:r>
      <w:proofErr w:type="spellStart"/>
      <w:r w:rsidRPr="00365D01">
        <w:rPr>
          <w:rFonts w:asciiTheme="minorHAnsi" w:hAnsiTheme="minorHAnsi"/>
          <w:sz w:val="24"/>
          <w:szCs w:val="24"/>
        </w:rPr>
        <w:t>pyspark</w:t>
      </w:r>
      <w:proofErr w:type="spellEnd"/>
      <w:r w:rsidRPr="00365D01">
        <w:rPr>
          <w:rFonts w:asciiTheme="minorHAnsi" w:hAnsiTheme="minorHAnsi"/>
          <w:sz w:val="24"/>
          <w:szCs w:val="24"/>
        </w:rPr>
        <w:t>?</w:t>
      </w:r>
    </w:p>
    <w:p w14:paraId="6A3BC84D" w14:textId="77777777" w:rsidR="000A21F3" w:rsidRPr="00365D01" w:rsidRDefault="00000000">
      <w:r w:rsidRPr="00365D01">
        <w:t>- Use watermarking with event-time</w:t>
      </w:r>
      <w:r w:rsidRPr="00365D01">
        <w:br/>
      </w:r>
      <w:proofErr w:type="spellStart"/>
      <w:proofErr w:type="gramStart"/>
      <w:r w:rsidRPr="00365D01">
        <w:t>df.withWatermark</w:t>
      </w:r>
      <w:proofErr w:type="spellEnd"/>
      <w:proofErr w:type="gramEnd"/>
      <w:r w:rsidRPr="00365D01">
        <w:t>("</w:t>
      </w:r>
      <w:proofErr w:type="spellStart"/>
      <w:r w:rsidRPr="00365D01">
        <w:t>event_time</w:t>
      </w:r>
      <w:proofErr w:type="spellEnd"/>
      <w:r w:rsidRPr="00365D01">
        <w:t>", "10 minutes")</w:t>
      </w:r>
    </w:p>
    <w:p w14:paraId="128031BA" w14:textId="2D1441E1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6. How Structure streaming is fault tolerant in </w:t>
      </w:r>
      <w:proofErr w:type="spellStart"/>
      <w:r w:rsidRPr="00365D01">
        <w:rPr>
          <w:rFonts w:asciiTheme="minorHAnsi" w:hAnsiTheme="minorHAnsi"/>
          <w:sz w:val="24"/>
          <w:szCs w:val="24"/>
        </w:rPr>
        <w:t>pyspark</w:t>
      </w:r>
      <w:proofErr w:type="spellEnd"/>
      <w:r w:rsidRPr="00365D01">
        <w:rPr>
          <w:rFonts w:asciiTheme="minorHAnsi" w:hAnsiTheme="minorHAnsi"/>
          <w:sz w:val="24"/>
          <w:szCs w:val="24"/>
        </w:rPr>
        <w:t>?</w:t>
      </w:r>
    </w:p>
    <w:p w14:paraId="5B007ACB" w14:textId="77777777" w:rsidR="000A21F3" w:rsidRPr="00365D01" w:rsidRDefault="00000000">
      <w:r w:rsidRPr="00365D01">
        <w:t>- Uses checkpointing &amp; WAL (Write Ahead Logs)</w:t>
      </w:r>
    </w:p>
    <w:p w14:paraId="3C73AFDD" w14:textId="61F3C066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7. What are different types of windows in Structured Streaming? when to use them? give use cases?</w:t>
      </w:r>
    </w:p>
    <w:p w14:paraId="3D2E7D43" w14:textId="77777777" w:rsidR="000A21F3" w:rsidRPr="00365D01" w:rsidRDefault="00000000">
      <w:r w:rsidRPr="00365D01">
        <w:t>- Tumbling: fixed interval (e.g., every 5 mins)</w:t>
      </w:r>
      <w:r w:rsidRPr="00365D01">
        <w:br/>
        <w:t>- Sliding: overlapping intervals (e.g., last 5 mins, every 1 min)</w:t>
      </w:r>
      <w:r w:rsidRPr="00365D01">
        <w:br/>
        <w:t>- Session: dynamic gap, e.g., user inactivity</w:t>
      </w:r>
    </w:p>
    <w:p w14:paraId="3B885439" w14:textId="408B883C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lastRenderedPageBreak/>
        <w:t>8. What kind of joins are supported and not supported in structured streaming and why?</w:t>
      </w:r>
    </w:p>
    <w:p w14:paraId="7813E339" w14:textId="77777777" w:rsidR="000A21F3" w:rsidRPr="00365D01" w:rsidRDefault="00000000">
      <w:r w:rsidRPr="00365D01">
        <w:t>Supported: inner, left outer, right outer, full outer (static-stream or stream-stream depending on watermarking)</w:t>
      </w:r>
      <w:r w:rsidRPr="00365D01">
        <w:br/>
        <w:t>Not supported: cross join without bounds (unbounded state)</w:t>
      </w:r>
    </w:p>
    <w:p w14:paraId="2E00FDB7" w14:textId="08E13C8E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 xml:space="preserve">9. Explain the steps involved in a structured streaming? Consider an example like reading from Kafka topics and writing to </w:t>
      </w:r>
      <w:proofErr w:type="spellStart"/>
      <w:r w:rsidRPr="00365D01">
        <w:rPr>
          <w:rFonts w:asciiTheme="minorHAnsi" w:hAnsiTheme="minorHAnsi"/>
          <w:sz w:val="24"/>
          <w:szCs w:val="24"/>
        </w:rPr>
        <w:t>kafka</w:t>
      </w:r>
      <w:proofErr w:type="spellEnd"/>
      <w:r w:rsidRPr="00365D01">
        <w:rPr>
          <w:rFonts w:asciiTheme="minorHAnsi" w:hAnsiTheme="minorHAnsi"/>
          <w:sz w:val="24"/>
          <w:szCs w:val="24"/>
        </w:rPr>
        <w:t xml:space="preserve"> topics. How can we achieve it. Can you write the steps involved?</w:t>
      </w:r>
    </w:p>
    <w:p w14:paraId="584471DC" w14:textId="1A5AE904" w:rsidR="002A50D6" w:rsidRPr="00365D01" w:rsidRDefault="00000000" w:rsidP="002A50D6">
      <w:pPr>
        <w:spacing w:line="240" w:lineRule="auto"/>
        <w:rPr>
          <w:lang w:val="en-IN"/>
        </w:rPr>
      </w:pPr>
      <w:r w:rsidRPr="00365D01">
        <w:t xml:space="preserve">1. Read from Kafka using </w:t>
      </w:r>
      <w:proofErr w:type="spellStart"/>
      <w:r w:rsidRPr="00365D01">
        <w:t>readStream</w:t>
      </w:r>
      <w:proofErr w:type="spellEnd"/>
      <w:r w:rsidRPr="00365D01">
        <w:br/>
        <w:t>2. Parse/transform data</w:t>
      </w:r>
      <w:r w:rsidRPr="00365D01">
        <w:br/>
        <w:t>3. Apply business logic</w:t>
      </w:r>
      <w:r w:rsidRPr="00365D01">
        <w:br/>
        <w:t xml:space="preserve">4. Write to Kafka using </w:t>
      </w:r>
      <w:proofErr w:type="spellStart"/>
      <w:r w:rsidRPr="00365D01">
        <w:t>writeStream</w:t>
      </w:r>
      <w:proofErr w:type="spellEnd"/>
      <w:r w:rsidR="002A50D6" w:rsidRPr="00365D01">
        <w:br/>
        <w:t>Example:</w:t>
      </w:r>
      <w:r w:rsidR="002A50D6" w:rsidRPr="00365D01">
        <w:br/>
      </w:r>
      <w:r w:rsidR="002A50D6" w:rsidRPr="00365D01">
        <w:rPr>
          <w:lang w:val="en-IN"/>
        </w:rPr>
        <w:t xml:space="preserve">from </w:t>
      </w:r>
      <w:proofErr w:type="spellStart"/>
      <w:r w:rsidR="002A50D6" w:rsidRPr="00365D01">
        <w:rPr>
          <w:lang w:val="en-IN"/>
        </w:rPr>
        <w:t>pyspark.sql</w:t>
      </w:r>
      <w:proofErr w:type="spellEnd"/>
      <w:r w:rsidR="002A50D6" w:rsidRPr="00365D01">
        <w:rPr>
          <w:lang w:val="en-IN"/>
        </w:rPr>
        <w:t xml:space="preserve"> import </w:t>
      </w:r>
      <w:proofErr w:type="spellStart"/>
      <w:r w:rsidR="002A50D6" w:rsidRPr="00365D01">
        <w:rPr>
          <w:lang w:val="en-IN"/>
        </w:rPr>
        <w:t>SparkSession</w:t>
      </w:r>
      <w:proofErr w:type="spellEnd"/>
    </w:p>
    <w:p w14:paraId="54D0F7C9" w14:textId="77777777" w:rsidR="002A50D6" w:rsidRPr="00365D01" w:rsidRDefault="002A50D6" w:rsidP="002A50D6">
      <w:pPr>
        <w:spacing w:line="240" w:lineRule="auto"/>
        <w:rPr>
          <w:lang w:val="en-IN"/>
        </w:rPr>
      </w:pPr>
      <w:r w:rsidRPr="00365D01">
        <w:rPr>
          <w:lang w:val="en-IN"/>
        </w:rPr>
        <w:t xml:space="preserve">from </w:t>
      </w:r>
      <w:proofErr w:type="spellStart"/>
      <w:proofErr w:type="gramStart"/>
      <w:r w:rsidRPr="00365D01">
        <w:rPr>
          <w:lang w:val="en-IN"/>
        </w:rPr>
        <w:t>pyspark.sql.functions</w:t>
      </w:r>
      <w:proofErr w:type="spellEnd"/>
      <w:proofErr w:type="gramEnd"/>
      <w:r w:rsidRPr="00365D01">
        <w:rPr>
          <w:lang w:val="en-IN"/>
        </w:rPr>
        <w:t xml:space="preserve"> import col, window, </w:t>
      </w:r>
      <w:proofErr w:type="spellStart"/>
      <w:r w:rsidRPr="00365D01">
        <w:rPr>
          <w:lang w:val="en-IN"/>
        </w:rPr>
        <w:t>from_json</w:t>
      </w:r>
      <w:proofErr w:type="spellEnd"/>
      <w:r w:rsidRPr="00365D01">
        <w:rPr>
          <w:lang w:val="en-IN"/>
        </w:rPr>
        <w:t xml:space="preserve">, </w:t>
      </w:r>
      <w:proofErr w:type="spellStart"/>
      <w:r w:rsidRPr="00365D01">
        <w:rPr>
          <w:lang w:val="en-IN"/>
        </w:rPr>
        <w:t>to_json</w:t>
      </w:r>
      <w:proofErr w:type="spellEnd"/>
    </w:p>
    <w:p w14:paraId="04A49277" w14:textId="6A6694E9" w:rsidR="002A50D6" w:rsidRPr="00365D01" w:rsidRDefault="002A50D6" w:rsidP="002A50D6">
      <w:pPr>
        <w:spacing w:line="240" w:lineRule="auto"/>
        <w:rPr>
          <w:lang w:val="en-IN"/>
        </w:rPr>
      </w:pPr>
      <w:r w:rsidRPr="00365D01">
        <w:rPr>
          <w:lang w:val="en-IN"/>
        </w:rPr>
        <w:t xml:space="preserve">from </w:t>
      </w:r>
      <w:proofErr w:type="spellStart"/>
      <w:proofErr w:type="gramStart"/>
      <w:r w:rsidRPr="00365D01">
        <w:rPr>
          <w:lang w:val="en-IN"/>
        </w:rPr>
        <w:t>pyspark.sql.types</w:t>
      </w:r>
      <w:proofErr w:type="spellEnd"/>
      <w:proofErr w:type="gramEnd"/>
      <w:r w:rsidRPr="00365D01">
        <w:rPr>
          <w:lang w:val="en-IN"/>
        </w:rPr>
        <w:t xml:space="preserve"> import </w:t>
      </w:r>
      <w:proofErr w:type="spellStart"/>
      <w:r w:rsidRPr="00365D01">
        <w:rPr>
          <w:lang w:val="en-IN"/>
        </w:rPr>
        <w:t>StructType</w:t>
      </w:r>
      <w:proofErr w:type="spellEnd"/>
      <w:r w:rsidRPr="00365D01">
        <w:rPr>
          <w:lang w:val="en-IN"/>
        </w:rPr>
        <w:t xml:space="preserve">, </w:t>
      </w:r>
      <w:proofErr w:type="spellStart"/>
      <w:r w:rsidRPr="00365D01">
        <w:rPr>
          <w:lang w:val="en-IN"/>
        </w:rPr>
        <w:t>StringType</w:t>
      </w:r>
      <w:proofErr w:type="spellEnd"/>
      <w:r w:rsidRPr="00365D01">
        <w:rPr>
          <w:lang w:val="en-IN"/>
        </w:rPr>
        <w:t xml:space="preserve">, </w:t>
      </w:r>
      <w:proofErr w:type="spellStart"/>
      <w:r w:rsidRPr="00365D01">
        <w:rPr>
          <w:lang w:val="en-IN"/>
        </w:rPr>
        <w:t>DoubleType</w:t>
      </w:r>
      <w:proofErr w:type="spellEnd"/>
      <w:r w:rsidRPr="00365D01">
        <w:rPr>
          <w:lang w:val="en-IN"/>
        </w:rPr>
        <w:t xml:space="preserve">, </w:t>
      </w:r>
      <w:proofErr w:type="spellStart"/>
      <w:r w:rsidRPr="00365D01">
        <w:rPr>
          <w:lang w:val="en-IN"/>
        </w:rPr>
        <w:t>TimestampType</w:t>
      </w:r>
      <w:proofErr w:type="spellEnd"/>
    </w:p>
    <w:p w14:paraId="38939135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1. Create Spark session</w:t>
      </w:r>
    </w:p>
    <w:p w14:paraId="10367E04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spark = </w:t>
      </w:r>
      <w:proofErr w:type="spellStart"/>
      <w:r w:rsidRPr="00365D01">
        <w:rPr>
          <w:lang w:val="en-IN"/>
        </w:rPr>
        <w:t>SparkSession.builder</w:t>
      </w:r>
      <w:proofErr w:type="spellEnd"/>
      <w:r w:rsidRPr="00365D01">
        <w:rPr>
          <w:lang w:val="en-IN"/>
        </w:rPr>
        <w:t xml:space="preserve"> \</w:t>
      </w:r>
    </w:p>
    <w:p w14:paraId="158D182D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appName</w:t>
      </w:r>
      <w:proofErr w:type="spellEnd"/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KafkaWindowWatermarkExample</w:t>
      </w:r>
      <w:proofErr w:type="spellEnd"/>
      <w:r w:rsidRPr="00365D01">
        <w:rPr>
          <w:lang w:val="en-IN"/>
        </w:rPr>
        <w:t>") \</w:t>
      </w:r>
    </w:p>
    <w:p w14:paraId="55651416" w14:textId="49C390A4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getOrCreate</w:t>
      </w:r>
      <w:proofErr w:type="spellEnd"/>
      <w:proofErr w:type="gramEnd"/>
      <w:r w:rsidRPr="00365D01">
        <w:rPr>
          <w:lang w:val="en-IN"/>
        </w:rPr>
        <w:t>()</w:t>
      </w:r>
    </w:p>
    <w:p w14:paraId="0F8DF784" w14:textId="77777777" w:rsidR="000B09FF" w:rsidRPr="00365D01" w:rsidRDefault="000B09FF" w:rsidP="002A50D6">
      <w:pPr>
        <w:spacing w:after="100" w:line="240" w:lineRule="auto"/>
        <w:rPr>
          <w:lang w:val="en-IN"/>
        </w:rPr>
      </w:pPr>
    </w:p>
    <w:p w14:paraId="21C07872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2. Schema for JSON messages</w:t>
      </w:r>
    </w:p>
    <w:p w14:paraId="6FD968D4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schema = </w:t>
      </w:r>
      <w:proofErr w:type="spellStart"/>
      <w:proofErr w:type="gramStart"/>
      <w:r w:rsidRPr="00365D01">
        <w:rPr>
          <w:lang w:val="en-IN"/>
        </w:rPr>
        <w:t>StructType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) \</w:t>
      </w:r>
    </w:p>
    <w:p w14:paraId="02978ECC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.add</w:t>
      </w:r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device_id</w:t>
      </w:r>
      <w:proofErr w:type="spellEnd"/>
      <w:r w:rsidRPr="00365D01">
        <w:rPr>
          <w:lang w:val="en-IN"/>
        </w:rPr>
        <w:t xml:space="preserve">", </w:t>
      </w:r>
      <w:proofErr w:type="spellStart"/>
      <w:proofErr w:type="gramStart"/>
      <w:r w:rsidRPr="00365D01">
        <w:rPr>
          <w:lang w:val="en-IN"/>
        </w:rPr>
        <w:t>StringType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)) \</w:t>
      </w:r>
    </w:p>
    <w:p w14:paraId="0B4DCC4E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.add</w:t>
      </w:r>
      <w:proofErr w:type="gramEnd"/>
      <w:r w:rsidRPr="00365D01">
        <w:rPr>
          <w:lang w:val="en-IN"/>
        </w:rPr>
        <w:t xml:space="preserve">("temperature", </w:t>
      </w:r>
      <w:proofErr w:type="spellStart"/>
      <w:proofErr w:type="gramStart"/>
      <w:r w:rsidRPr="00365D01">
        <w:rPr>
          <w:lang w:val="en-IN"/>
        </w:rPr>
        <w:t>DoubleType</w:t>
      </w:r>
      <w:proofErr w:type="spellEnd"/>
      <w:r w:rsidRPr="00365D01">
        <w:rPr>
          <w:lang w:val="en-IN"/>
        </w:rPr>
        <w:t>(</w:t>
      </w:r>
      <w:proofErr w:type="gramEnd"/>
      <w:r w:rsidRPr="00365D01">
        <w:rPr>
          <w:lang w:val="en-IN"/>
        </w:rPr>
        <w:t>)) \</w:t>
      </w:r>
    </w:p>
    <w:p w14:paraId="13E168F3" w14:textId="7C6BAC72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.add</w:t>
      </w:r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event_time</w:t>
      </w:r>
      <w:proofErr w:type="spellEnd"/>
      <w:r w:rsidRPr="00365D01">
        <w:rPr>
          <w:lang w:val="en-IN"/>
        </w:rPr>
        <w:t xml:space="preserve">", </w:t>
      </w:r>
      <w:proofErr w:type="spellStart"/>
      <w:proofErr w:type="gramStart"/>
      <w:r w:rsidRPr="00365D01">
        <w:rPr>
          <w:lang w:val="en-IN"/>
        </w:rPr>
        <w:t>TimestampType</w:t>
      </w:r>
      <w:proofErr w:type="spellEnd"/>
      <w:r w:rsidRPr="00365D01">
        <w:rPr>
          <w:lang w:val="en-IN"/>
        </w:rPr>
        <w:t>())  #</w:t>
      </w:r>
      <w:proofErr w:type="gramEnd"/>
      <w:r w:rsidRPr="00365D01">
        <w:rPr>
          <w:lang w:val="en-IN"/>
        </w:rPr>
        <w:t xml:space="preserve"> event timestamp</w:t>
      </w:r>
    </w:p>
    <w:p w14:paraId="15C1B9DD" w14:textId="77777777" w:rsidR="000B09FF" w:rsidRPr="00365D01" w:rsidRDefault="000B09FF" w:rsidP="002A50D6">
      <w:pPr>
        <w:spacing w:after="100" w:line="240" w:lineRule="auto"/>
        <w:rPr>
          <w:lang w:val="en-IN"/>
        </w:rPr>
      </w:pPr>
    </w:p>
    <w:p w14:paraId="4983E873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3. Read stream from Kafka</w:t>
      </w:r>
    </w:p>
    <w:p w14:paraId="64796A21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proofErr w:type="spellStart"/>
      <w:r w:rsidRPr="00365D01">
        <w:rPr>
          <w:lang w:val="en-IN"/>
        </w:rPr>
        <w:t>df_raw</w:t>
      </w:r>
      <w:proofErr w:type="spellEnd"/>
      <w:r w:rsidRPr="00365D01">
        <w:rPr>
          <w:lang w:val="en-IN"/>
        </w:rPr>
        <w:t xml:space="preserve"> = </w:t>
      </w:r>
      <w:proofErr w:type="spellStart"/>
      <w:proofErr w:type="gramStart"/>
      <w:r w:rsidRPr="00365D01">
        <w:rPr>
          <w:lang w:val="en-IN"/>
        </w:rPr>
        <w:t>spark.readStream</w:t>
      </w:r>
      <w:proofErr w:type="spellEnd"/>
      <w:proofErr w:type="gramEnd"/>
      <w:r w:rsidRPr="00365D01">
        <w:rPr>
          <w:lang w:val="en-IN"/>
        </w:rPr>
        <w:t xml:space="preserve"> \</w:t>
      </w:r>
    </w:p>
    <w:p w14:paraId="20E9527A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.format</w:t>
      </w:r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kafka</w:t>
      </w:r>
      <w:proofErr w:type="spellEnd"/>
      <w:r w:rsidRPr="00365D01">
        <w:rPr>
          <w:lang w:val="en-IN"/>
        </w:rPr>
        <w:t>") \</w:t>
      </w:r>
    </w:p>
    <w:p w14:paraId="320DC7AC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</w:t>
      </w:r>
      <w:proofErr w:type="spellStart"/>
      <w:proofErr w:type="gramStart"/>
      <w:r w:rsidRPr="00365D01">
        <w:rPr>
          <w:lang w:val="en-IN"/>
        </w:rPr>
        <w:t>kafka.bootstrap</w:t>
      </w:r>
      <w:proofErr w:type="gramEnd"/>
      <w:r w:rsidRPr="00365D01">
        <w:rPr>
          <w:lang w:val="en-IN"/>
        </w:rPr>
        <w:t>.servers</w:t>
      </w:r>
      <w:proofErr w:type="spellEnd"/>
      <w:r w:rsidRPr="00365D01">
        <w:rPr>
          <w:lang w:val="en-IN"/>
        </w:rPr>
        <w:t>", "localhost:9092") \</w:t>
      </w:r>
    </w:p>
    <w:p w14:paraId="55B1D18C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("subscribe", "</w:t>
      </w:r>
      <w:proofErr w:type="spellStart"/>
      <w:r w:rsidRPr="00365D01">
        <w:rPr>
          <w:lang w:val="en-IN"/>
        </w:rPr>
        <w:t>input_topic</w:t>
      </w:r>
      <w:proofErr w:type="spellEnd"/>
      <w:r w:rsidRPr="00365D01">
        <w:rPr>
          <w:lang w:val="en-IN"/>
        </w:rPr>
        <w:t>") \</w:t>
      </w:r>
    </w:p>
    <w:p w14:paraId="21C0CD50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startingOffsets</w:t>
      </w:r>
      <w:proofErr w:type="spellEnd"/>
      <w:r w:rsidRPr="00365D01">
        <w:rPr>
          <w:lang w:val="en-IN"/>
        </w:rPr>
        <w:t>", "latest") \</w:t>
      </w:r>
    </w:p>
    <w:p w14:paraId="7C914DA6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.load</w:t>
      </w:r>
      <w:proofErr w:type="gramEnd"/>
      <w:r w:rsidRPr="00365D01">
        <w:rPr>
          <w:lang w:val="en-IN"/>
        </w:rPr>
        <w:t>()</w:t>
      </w:r>
    </w:p>
    <w:p w14:paraId="6D5CE678" w14:textId="77777777" w:rsidR="002A50D6" w:rsidRPr="00365D01" w:rsidRDefault="002A50D6" w:rsidP="002A50D6">
      <w:pPr>
        <w:spacing w:after="100" w:line="240" w:lineRule="auto"/>
        <w:rPr>
          <w:lang w:val="en-IN"/>
        </w:rPr>
      </w:pPr>
    </w:p>
    <w:p w14:paraId="20026B87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4. Parse JSON and extract columns</w:t>
      </w:r>
    </w:p>
    <w:p w14:paraId="17E3DD1B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proofErr w:type="spellStart"/>
      <w:r w:rsidRPr="00365D01">
        <w:rPr>
          <w:lang w:val="en-IN"/>
        </w:rPr>
        <w:t>df_parsed</w:t>
      </w:r>
      <w:proofErr w:type="spellEnd"/>
      <w:r w:rsidRPr="00365D01">
        <w:rPr>
          <w:lang w:val="en-IN"/>
        </w:rPr>
        <w:t xml:space="preserve"> = </w:t>
      </w:r>
      <w:proofErr w:type="spellStart"/>
      <w:r w:rsidRPr="00365D01">
        <w:rPr>
          <w:lang w:val="en-IN"/>
        </w:rPr>
        <w:t>df_</w:t>
      </w:r>
      <w:proofErr w:type="gramStart"/>
      <w:r w:rsidRPr="00365D01">
        <w:rPr>
          <w:lang w:val="en-IN"/>
        </w:rPr>
        <w:t>raw.select</w:t>
      </w:r>
      <w:proofErr w:type="spellEnd"/>
      <w:proofErr w:type="gramEnd"/>
      <w:r w:rsidRPr="00365D01">
        <w:rPr>
          <w:lang w:val="en-IN"/>
        </w:rPr>
        <w:t>(</w:t>
      </w:r>
    </w:p>
    <w:p w14:paraId="1BA61E17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lastRenderedPageBreak/>
        <w:t xml:space="preserve">    </w:t>
      </w:r>
      <w:proofErr w:type="spellStart"/>
      <w:r w:rsidRPr="00365D01">
        <w:rPr>
          <w:lang w:val="en-IN"/>
        </w:rPr>
        <w:t>from_json</w:t>
      </w:r>
      <w:proofErr w:type="spellEnd"/>
      <w:r w:rsidRPr="00365D01">
        <w:rPr>
          <w:lang w:val="en-IN"/>
        </w:rPr>
        <w:t>(col("value"</w:t>
      </w:r>
      <w:proofErr w:type="gramStart"/>
      <w:r w:rsidRPr="00365D01">
        <w:rPr>
          <w:lang w:val="en-IN"/>
        </w:rPr>
        <w:t>).cast</w:t>
      </w:r>
      <w:proofErr w:type="gramEnd"/>
      <w:r w:rsidRPr="00365D01">
        <w:rPr>
          <w:lang w:val="en-IN"/>
        </w:rPr>
        <w:t>("string"), schema</w:t>
      </w:r>
      <w:proofErr w:type="gramStart"/>
      <w:r w:rsidRPr="00365D01">
        <w:rPr>
          <w:lang w:val="en-IN"/>
        </w:rPr>
        <w:t>).alias</w:t>
      </w:r>
      <w:proofErr w:type="gramEnd"/>
      <w:r w:rsidRPr="00365D01">
        <w:rPr>
          <w:lang w:val="en-IN"/>
        </w:rPr>
        <w:t>("data")</w:t>
      </w:r>
    </w:p>
    <w:p w14:paraId="14D05160" w14:textId="6E90CDE6" w:rsidR="002A50D6" w:rsidRPr="00365D01" w:rsidRDefault="002A50D6" w:rsidP="002A50D6">
      <w:pPr>
        <w:spacing w:after="100" w:line="240" w:lineRule="auto"/>
        <w:rPr>
          <w:lang w:val="en-IN"/>
        </w:rPr>
      </w:pPr>
      <w:proofErr w:type="gramStart"/>
      <w:r w:rsidRPr="00365D01">
        <w:rPr>
          <w:lang w:val="en-IN"/>
        </w:rPr>
        <w:t>).select</w:t>
      </w:r>
      <w:proofErr w:type="gramEnd"/>
      <w:r w:rsidRPr="00365D01">
        <w:rPr>
          <w:lang w:val="en-IN"/>
        </w:rPr>
        <w:t>("</w:t>
      </w:r>
      <w:proofErr w:type="gramStart"/>
      <w:r w:rsidRPr="00365D01">
        <w:rPr>
          <w:lang w:val="en-IN"/>
        </w:rPr>
        <w:t>data.*</w:t>
      </w:r>
      <w:proofErr w:type="gramEnd"/>
      <w:r w:rsidRPr="00365D01">
        <w:rPr>
          <w:lang w:val="en-IN"/>
        </w:rPr>
        <w:t>")</w:t>
      </w:r>
    </w:p>
    <w:p w14:paraId="6864C571" w14:textId="77777777" w:rsidR="000B09FF" w:rsidRPr="00365D01" w:rsidRDefault="000B09FF" w:rsidP="002A50D6">
      <w:pPr>
        <w:spacing w:after="100" w:line="240" w:lineRule="auto"/>
        <w:rPr>
          <w:lang w:val="en-IN"/>
        </w:rPr>
      </w:pPr>
    </w:p>
    <w:p w14:paraId="16CE9809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5. Apply watermark and window</w:t>
      </w:r>
    </w:p>
    <w:p w14:paraId="0EAB41AD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Watermark: Wait up to 10 minutes for late data</w:t>
      </w:r>
    </w:p>
    <w:p w14:paraId="5B034A5C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Window: Group events into 5-minute intervals</w:t>
      </w:r>
    </w:p>
    <w:p w14:paraId="28489453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proofErr w:type="spellStart"/>
      <w:r w:rsidRPr="00365D01">
        <w:rPr>
          <w:lang w:val="en-IN"/>
        </w:rPr>
        <w:t>df_windowed</w:t>
      </w:r>
      <w:proofErr w:type="spellEnd"/>
      <w:r w:rsidRPr="00365D01">
        <w:rPr>
          <w:lang w:val="en-IN"/>
        </w:rPr>
        <w:t xml:space="preserve"> = </w:t>
      </w:r>
      <w:proofErr w:type="spellStart"/>
      <w:r w:rsidRPr="00365D01">
        <w:rPr>
          <w:lang w:val="en-IN"/>
        </w:rPr>
        <w:t>df_parsed</w:t>
      </w:r>
      <w:proofErr w:type="spellEnd"/>
      <w:r w:rsidRPr="00365D01">
        <w:rPr>
          <w:lang w:val="en-IN"/>
        </w:rPr>
        <w:t xml:space="preserve"> \</w:t>
      </w:r>
    </w:p>
    <w:p w14:paraId="036EF305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withWatermark</w:t>
      </w:r>
      <w:proofErr w:type="spellEnd"/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event_time</w:t>
      </w:r>
      <w:proofErr w:type="spellEnd"/>
      <w:r w:rsidRPr="00365D01">
        <w:rPr>
          <w:lang w:val="en-IN"/>
        </w:rPr>
        <w:t>", "10 minutes") \</w:t>
      </w:r>
    </w:p>
    <w:p w14:paraId="526DC980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groupBy</w:t>
      </w:r>
      <w:proofErr w:type="spellEnd"/>
      <w:proofErr w:type="gramEnd"/>
      <w:r w:rsidRPr="00365D01">
        <w:rPr>
          <w:lang w:val="en-IN"/>
        </w:rPr>
        <w:t>(</w:t>
      </w:r>
    </w:p>
    <w:p w14:paraId="58D826AA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        window(col("</w:t>
      </w:r>
      <w:proofErr w:type="spellStart"/>
      <w:r w:rsidRPr="00365D01">
        <w:rPr>
          <w:lang w:val="en-IN"/>
        </w:rPr>
        <w:t>event_time</w:t>
      </w:r>
      <w:proofErr w:type="spellEnd"/>
      <w:r w:rsidRPr="00365D01">
        <w:rPr>
          <w:lang w:val="en-IN"/>
        </w:rPr>
        <w:t>"), "5 minutes"),</w:t>
      </w:r>
    </w:p>
    <w:p w14:paraId="77502890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        col("</w:t>
      </w:r>
      <w:proofErr w:type="spellStart"/>
      <w:r w:rsidRPr="00365D01">
        <w:rPr>
          <w:lang w:val="en-IN"/>
        </w:rPr>
        <w:t>device_id</w:t>
      </w:r>
      <w:proofErr w:type="spellEnd"/>
      <w:r w:rsidRPr="00365D01">
        <w:rPr>
          <w:lang w:val="en-IN"/>
        </w:rPr>
        <w:t>")</w:t>
      </w:r>
    </w:p>
    <w:p w14:paraId="5931103A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    ) \</w:t>
      </w:r>
    </w:p>
    <w:p w14:paraId="4A485AE9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avg</w:t>
      </w:r>
      <w:proofErr w:type="spellEnd"/>
      <w:proofErr w:type="gramEnd"/>
      <w:r w:rsidRPr="00365D01">
        <w:rPr>
          <w:lang w:val="en-IN"/>
        </w:rPr>
        <w:t>("temperature") \</w:t>
      </w:r>
    </w:p>
    <w:p w14:paraId="7498F2D0" w14:textId="4437E71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withColumnRenamed</w:t>
      </w:r>
      <w:proofErr w:type="spellEnd"/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avg</w:t>
      </w:r>
      <w:proofErr w:type="spellEnd"/>
      <w:r w:rsidRPr="00365D01">
        <w:rPr>
          <w:lang w:val="en-IN"/>
        </w:rPr>
        <w:t>(temperature)", "</w:t>
      </w:r>
      <w:proofErr w:type="spellStart"/>
      <w:r w:rsidRPr="00365D01">
        <w:rPr>
          <w:lang w:val="en-IN"/>
        </w:rPr>
        <w:t>avg_temp</w:t>
      </w:r>
      <w:proofErr w:type="spellEnd"/>
      <w:r w:rsidRPr="00365D01">
        <w:rPr>
          <w:lang w:val="en-IN"/>
        </w:rPr>
        <w:t>")</w:t>
      </w:r>
    </w:p>
    <w:p w14:paraId="3C736122" w14:textId="77777777" w:rsidR="000B09FF" w:rsidRPr="00365D01" w:rsidRDefault="000B09FF" w:rsidP="002A50D6">
      <w:pPr>
        <w:spacing w:after="100" w:line="240" w:lineRule="auto"/>
        <w:rPr>
          <w:lang w:val="en-IN"/>
        </w:rPr>
      </w:pPr>
    </w:p>
    <w:p w14:paraId="2AA80A27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6. Prepare output for Kafka</w:t>
      </w:r>
    </w:p>
    <w:p w14:paraId="0B9A45ED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proofErr w:type="spellStart"/>
      <w:r w:rsidRPr="00365D01">
        <w:rPr>
          <w:lang w:val="en-IN"/>
        </w:rPr>
        <w:t>df_to_kafka</w:t>
      </w:r>
      <w:proofErr w:type="spellEnd"/>
      <w:r w:rsidRPr="00365D01">
        <w:rPr>
          <w:lang w:val="en-IN"/>
        </w:rPr>
        <w:t xml:space="preserve"> = </w:t>
      </w:r>
      <w:proofErr w:type="spellStart"/>
      <w:r w:rsidRPr="00365D01">
        <w:rPr>
          <w:lang w:val="en-IN"/>
        </w:rPr>
        <w:t>df_</w:t>
      </w:r>
      <w:proofErr w:type="gramStart"/>
      <w:r w:rsidRPr="00365D01">
        <w:rPr>
          <w:lang w:val="en-IN"/>
        </w:rPr>
        <w:t>windowed.selectExpr</w:t>
      </w:r>
      <w:proofErr w:type="spellEnd"/>
      <w:proofErr w:type="gramEnd"/>
      <w:r w:rsidRPr="00365D01">
        <w:rPr>
          <w:lang w:val="en-IN"/>
        </w:rPr>
        <w:t>(</w:t>
      </w:r>
    </w:p>
    <w:p w14:paraId="38793AB6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    "</w:t>
      </w:r>
      <w:proofErr w:type="gramStart"/>
      <w:r w:rsidRPr="00365D01">
        <w:rPr>
          <w:lang w:val="en-IN"/>
        </w:rPr>
        <w:t>CAST(</w:t>
      </w:r>
      <w:proofErr w:type="spellStart"/>
      <w:proofErr w:type="gramEnd"/>
      <w:r w:rsidRPr="00365D01">
        <w:rPr>
          <w:lang w:val="en-IN"/>
        </w:rPr>
        <w:t>device_id</w:t>
      </w:r>
      <w:proofErr w:type="spellEnd"/>
      <w:r w:rsidRPr="00365D01">
        <w:rPr>
          <w:lang w:val="en-IN"/>
        </w:rPr>
        <w:t xml:space="preserve"> AS STRING) AS key",</w:t>
      </w:r>
    </w:p>
    <w:p w14:paraId="1DCE3900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    "</w:t>
      </w:r>
      <w:proofErr w:type="gramStart"/>
      <w:r w:rsidRPr="00365D01">
        <w:rPr>
          <w:lang w:val="en-IN"/>
        </w:rPr>
        <w:t>CAST(</w:t>
      </w:r>
      <w:proofErr w:type="spellStart"/>
      <w:proofErr w:type="gramEnd"/>
      <w:r w:rsidRPr="00365D01">
        <w:rPr>
          <w:lang w:val="en-IN"/>
        </w:rPr>
        <w:t>to_json</w:t>
      </w:r>
      <w:proofErr w:type="spellEnd"/>
      <w:r w:rsidRPr="00365D01">
        <w:rPr>
          <w:lang w:val="en-IN"/>
        </w:rPr>
        <w:t>(</w:t>
      </w:r>
      <w:proofErr w:type="gramStart"/>
      <w:r w:rsidRPr="00365D01">
        <w:rPr>
          <w:lang w:val="en-IN"/>
        </w:rPr>
        <w:t>struct(</w:t>
      </w:r>
      <w:proofErr w:type="gramEnd"/>
      <w:r w:rsidRPr="00365D01">
        <w:rPr>
          <w:lang w:val="en-IN"/>
        </w:rPr>
        <w:t>*)) AS STRING) AS value"</w:t>
      </w:r>
    </w:p>
    <w:p w14:paraId="044188F7" w14:textId="2FA944FC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)</w:t>
      </w:r>
    </w:p>
    <w:p w14:paraId="1DA548E4" w14:textId="77777777" w:rsidR="000B09FF" w:rsidRPr="00365D01" w:rsidRDefault="000B09FF" w:rsidP="002A50D6">
      <w:pPr>
        <w:spacing w:after="100" w:line="240" w:lineRule="auto"/>
        <w:rPr>
          <w:lang w:val="en-IN"/>
        </w:rPr>
      </w:pPr>
    </w:p>
    <w:p w14:paraId="61301072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># 7. Write back to Kafka</w:t>
      </w:r>
    </w:p>
    <w:p w14:paraId="0BF3BF68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query = </w:t>
      </w:r>
      <w:proofErr w:type="spellStart"/>
      <w:r w:rsidRPr="00365D01">
        <w:rPr>
          <w:lang w:val="en-IN"/>
        </w:rPr>
        <w:t>df_to_</w:t>
      </w:r>
      <w:proofErr w:type="gramStart"/>
      <w:r w:rsidRPr="00365D01">
        <w:rPr>
          <w:lang w:val="en-IN"/>
        </w:rPr>
        <w:t>kafka.writeStream</w:t>
      </w:r>
      <w:proofErr w:type="spellEnd"/>
      <w:proofErr w:type="gramEnd"/>
      <w:r w:rsidRPr="00365D01">
        <w:rPr>
          <w:lang w:val="en-IN"/>
        </w:rPr>
        <w:t xml:space="preserve"> \</w:t>
      </w:r>
    </w:p>
    <w:p w14:paraId="2102B207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.format</w:t>
      </w:r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kafka</w:t>
      </w:r>
      <w:proofErr w:type="spellEnd"/>
      <w:r w:rsidRPr="00365D01">
        <w:rPr>
          <w:lang w:val="en-IN"/>
        </w:rPr>
        <w:t>") \</w:t>
      </w:r>
    </w:p>
    <w:p w14:paraId="7F7487B0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</w:t>
      </w:r>
      <w:proofErr w:type="spellStart"/>
      <w:proofErr w:type="gramStart"/>
      <w:r w:rsidRPr="00365D01">
        <w:rPr>
          <w:lang w:val="en-IN"/>
        </w:rPr>
        <w:t>kafka.bootstrap</w:t>
      </w:r>
      <w:proofErr w:type="gramEnd"/>
      <w:r w:rsidRPr="00365D01">
        <w:rPr>
          <w:lang w:val="en-IN"/>
        </w:rPr>
        <w:t>.servers</w:t>
      </w:r>
      <w:proofErr w:type="spellEnd"/>
      <w:r w:rsidRPr="00365D01">
        <w:rPr>
          <w:lang w:val="en-IN"/>
        </w:rPr>
        <w:t>", "localhost:9092") \</w:t>
      </w:r>
    </w:p>
    <w:p w14:paraId="34866047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("topic", "</w:t>
      </w:r>
      <w:proofErr w:type="spellStart"/>
      <w:r w:rsidRPr="00365D01">
        <w:rPr>
          <w:lang w:val="en-IN"/>
        </w:rPr>
        <w:t>output_topic</w:t>
      </w:r>
      <w:proofErr w:type="spellEnd"/>
      <w:r w:rsidRPr="00365D01">
        <w:rPr>
          <w:lang w:val="en-IN"/>
        </w:rPr>
        <w:t>") \</w:t>
      </w:r>
    </w:p>
    <w:p w14:paraId="222848A7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.option</w:t>
      </w:r>
      <w:proofErr w:type="gramEnd"/>
      <w:r w:rsidRPr="00365D01">
        <w:rPr>
          <w:lang w:val="en-IN"/>
        </w:rPr>
        <w:t>("</w:t>
      </w:r>
      <w:proofErr w:type="spellStart"/>
      <w:r w:rsidRPr="00365D01">
        <w:rPr>
          <w:lang w:val="en-IN"/>
        </w:rPr>
        <w:t>checkpointLocation</w:t>
      </w:r>
      <w:proofErr w:type="spellEnd"/>
      <w:r w:rsidRPr="00365D01">
        <w:rPr>
          <w:lang w:val="en-IN"/>
        </w:rPr>
        <w:t>", "/</w:t>
      </w:r>
      <w:proofErr w:type="spellStart"/>
      <w:r w:rsidRPr="00365D01">
        <w:rPr>
          <w:lang w:val="en-IN"/>
        </w:rPr>
        <w:t>tmp</w:t>
      </w:r>
      <w:proofErr w:type="spellEnd"/>
      <w:r w:rsidRPr="00365D01">
        <w:rPr>
          <w:lang w:val="en-IN"/>
        </w:rPr>
        <w:t>/</w:t>
      </w:r>
      <w:proofErr w:type="spellStart"/>
      <w:r w:rsidRPr="00365D01">
        <w:rPr>
          <w:lang w:val="en-IN"/>
        </w:rPr>
        <w:t>kafka_window_checkpoint</w:t>
      </w:r>
      <w:proofErr w:type="spellEnd"/>
      <w:r w:rsidRPr="00365D01">
        <w:rPr>
          <w:lang w:val="en-IN"/>
        </w:rPr>
        <w:t>") \</w:t>
      </w:r>
    </w:p>
    <w:p w14:paraId="7E7805BB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</w:t>
      </w:r>
      <w:proofErr w:type="spellStart"/>
      <w:r w:rsidRPr="00365D01">
        <w:rPr>
          <w:lang w:val="en-IN"/>
        </w:rPr>
        <w:t>outputMode</w:t>
      </w:r>
      <w:proofErr w:type="spellEnd"/>
      <w:proofErr w:type="gramEnd"/>
      <w:r w:rsidRPr="00365D01">
        <w:rPr>
          <w:lang w:val="en-IN"/>
        </w:rPr>
        <w:t xml:space="preserve">("update") </w:t>
      </w:r>
      <w:proofErr w:type="gramStart"/>
      <w:r w:rsidRPr="00365D01">
        <w:rPr>
          <w:lang w:val="en-IN"/>
        </w:rPr>
        <w:t>\  #</w:t>
      </w:r>
      <w:proofErr w:type="gramEnd"/>
      <w:r w:rsidRPr="00365D01">
        <w:rPr>
          <w:lang w:val="en-IN"/>
        </w:rPr>
        <w:t xml:space="preserve"> update because aggregations are used</w:t>
      </w:r>
    </w:p>
    <w:p w14:paraId="332BE711" w14:textId="0BC8330B" w:rsidR="002A50D6" w:rsidRPr="00365D01" w:rsidRDefault="002A50D6" w:rsidP="002A50D6">
      <w:pPr>
        <w:spacing w:after="100" w:line="240" w:lineRule="auto"/>
        <w:rPr>
          <w:lang w:val="en-IN"/>
        </w:rPr>
      </w:pPr>
      <w:r w:rsidRPr="00365D01">
        <w:rPr>
          <w:lang w:val="en-IN"/>
        </w:rPr>
        <w:t xml:space="preserve">    </w:t>
      </w:r>
      <w:proofErr w:type="gramStart"/>
      <w:r w:rsidRPr="00365D01">
        <w:rPr>
          <w:lang w:val="en-IN"/>
        </w:rPr>
        <w:t>.start</w:t>
      </w:r>
      <w:proofErr w:type="gramEnd"/>
      <w:r w:rsidRPr="00365D01">
        <w:rPr>
          <w:lang w:val="en-IN"/>
        </w:rPr>
        <w:t>()</w:t>
      </w:r>
    </w:p>
    <w:p w14:paraId="364C3E82" w14:textId="77777777" w:rsidR="002A50D6" w:rsidRPr="00365D01" w:rsidRDefault="002A50D6" w:rsidP="002A50D6">
      <w:pPr>
        <w:spacing w:after="100" w:line="240" w:lineRule="auto"/>
        <w:rPr>
          <w:lang w:val="en-IN"/>
        </w:rPr>
      </w:pPr>
      <w:proofErr w:type="spellStart"/>
      <w:proofErr w:type="gramStart"/>
      <w:r w:rsidRPr="00365D01">
        <w:rPr>
          <w:lang w:val="en-IN"/>
        </w:rPr>
        <w:t>query.awaitTermination</w:t>
      </w:r>
      <w:proofErr w:type="spellEnd"/>
      <w:proofErr w:type="gramEnd"/>
      <w:r w:rsidRPr="00365D01">
        <w:rPr>
          <w:lang w:val="en-IN"/>
        </w:rPr>
        <w:t>()</w:t>
      </w:r>
    </w:p>
    <w:p w14:paraId="771220A1" w14:textId="6F9BF205" w:rsidR="000A21F3" w:rsidRPr="00365D01" w:rsidRDefault="000A21F3"/>
    <w:p w14:paraId="0D7AC7D0" w14:textId="5A502252" w:rsidR="000A21F3" w:rsidRPr="00365D01" w:rsidRDefault="00765ED4">
      <w:pPr>
        <w:pStyle w:val="Heading3"/>
        <w:rPr>
          <w:rFonts w:asciiTheme="minorHAnsi" w:hAnsiTheme="minorHAnsi"/>
          <w:sz w:val="24"/>
          <w:szCs w:val="24"/>
        </w:rPr>
      </w:pPr>
      <w:r w:rsidRPr="00365D01">
        <w:rPr>
          <w:rFonts w:asciiTheme="minorHAnsi" w:hAnsiTheme="minorHAnsi"/>
          <w:sz w:val="24"/>
          <w:szCs w:val="24"/>
        </w:rPr>
        <w:t>10. Why do you need stream processing? Do you know any other competitive applications? Which one is better among them you think and why?</w:t>
      </w:r>
    </w:p>
    <w:p w14:paraId="3A502BD6" w14:textId="77777777" w:rsidR="000A21F3" w:rsidRPr="00365D01" w:rsidRDefault="00000000">
      <w:r w:rsidRPr="00365D01">
        <w:t>- Stream processing: real-time insights (fraud detection, monitoring)</w:t>
      </w:r>
      <w:r w:rsidRPr="00365D01">
        <w:br/>
        <w:t>- Alternatives: Kafka Streams, Flink, Storm</w:t>
      </w:r>
      <w:r w:rsidRPr="00365D01">
        <w:br/>
        <w:t>- Spark Structured Streaming better when already in Spark ecosystem</w:t>
      </w:r>
    </w:p>
    <w:sectPr w:rsidR="000A21F3" w:rsidRPr="00365D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5550" w14:textId="77777777" w:rsidR="00C509F9" w:rsidRDefault="00C509F9" w:rsidP="00217BF7">
      <w:pPr>
        <w:spacing w:after="0" w:line="240" w:lineRule="auto"/>
      </w:pPr>
      <w:r>
        <w:separator/>
      </w:r>
    </w:p>
  </w:endnote>
  <w:endnote w:type="continuationSeparator" w:id="0">
    <w:p w14:paraId="6D75C483" w14:textId="77777777" w:rsidR="00C509F9" w:rsidRDefault="00C509F9" w:rsidP="00217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E879C" w14:textId="77777777" w:rsidR="00C509F9" w:rsidRDefault="00C509F9" w:rsidP="00217BF7">
      <w:pPr>
        <w:spacing w:after="0" w:line="240" w:lineRule="auto"/>
      </w:pPr>
      <w:r>
        <w:separator/>
      </w:r>
    </w:p>
  </w:footnote>
  <w:footnote w:type="continuationSeparator" w:id="0">
    <w:p w14:paraId="7F7EC061" w14:textId="77777777" w:rsidR="00C509F9" w:rsidRDefault="00C509F9" w:rsidP="00217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851DBF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8942BF"/>
    <w:multiLevelType w:val="multilevel"/>
    <w:tmpl w:val="A43E72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507F4A"/>
    <w:multiLevelType w:val="multilevel"/>
    <w:tmpl w:val="20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75433"/>
    <w:multiLevelType w:val="hybridMultilevel"/>
    <w:tmpl w:val="2D4AD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4632A9"/>
    <w:multiLevelType w:val="multilevel"/>
    <w:tmpl w:val="8E8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461CC"/>
    <w:multiLevelType w:val="hybridMultilevel"/>
    <w:tmpl w:val="46848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D12D6"/>
    <w:multiLevelType w:val="multilevel"/>
    <w:tmpl w:val="C02258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F2E73"/>
    <w:multiLevelType w:val="multilevel"/>
    <w:tmpl w:val="392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A5708"/>
    <w:multiLevelType w:val="multilevel"/>
    <w:tmpl w:val="20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055FC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A611B"/>
    <w:multiLevelType w:val="multilevel"/>
    <w:tmpl w:val="420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8F7422"/>
    <w:multiLevelType w:val="multilevel"/>
    <w:tmpl w:val="3B66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150466"/>
    <w:multiLevelType w:val="multilevel"/>
    <w:tmpl w:val="E04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24C1D"/>
    <w:multiLevelType w:val="multilevel"/>
    <w:tmpl w:val="4F0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37BF3"/>
    <w:multiLevelType w:val="multilevel"/>
    <w:tmpl w:val="20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9103D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33152"/>
    <w:multiLevelType w:val="hybridMultilevel"/>
    <w:tmpl w:val="38043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C156F0"/>
    <w:multiLevelType w:val="multilevel"/>
    <w:tmpl w:val="EDD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D483E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969EF"/>
    <w:multiLevelType w:val="multilevel"/>
    <w:tmpl w:val="AAF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DB60F6"/>
    <w:multiLevelType w:val="multilevel"/>
    <w:tmpl w:val="173E03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7971F0"/>
    <w:multiLevelType w:val="multilevel"/>
    <w:tmpl w:val="20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3677E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92FD3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9082E"/>
    <w:multiLevelType w:val="multilevel"/>
    <w:tmpl w:val="186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760D4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B64A7"/>
    <w:multiLevelType w:val="multilevel"/>
    <w:tmpl w:val="66E4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217F75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B2C6A"/>
    <w:multiLevelType w:val="multilevel"/>
    <w:tmpl w:val="20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74FDE"/>
    <w:multiLevelType w:val="hybridMultilevel"/>
    <w:tmpl w:val="87D0A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E059ED"/>
    <w:multiLevelType w:val="multilevel"/>
    <w:tmpl w:val="21F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3B42F9"/>
    <w:multiLevelType w:val="multilevel"/>
    <w:tmpl w:val="20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FD5800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91818"/>
    <w:multiLevelType w:val="multilevel"/>
    <w:tmpl w:val="FF8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A1D4F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F7713F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C5226"/>
    <w:multiLevelType w:val="multilevel"/>
    <w:tmpl w:val="7B0A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C80D4B"/>
    <w:multiLevelType w:val="multilevel"/>
    <w:tmpl w:val="6F5A3A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382C2D"/>
    <w:multiLevelType w:val="multilevel"/>
    <w:tmpl w:val="FF5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30696"/>
    <w:multiLevelType w:val="hybridMultilevel"/>
    <w:tmpl w:val="A732B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2A0C80"/>
    <w:multiLevelType w:val="multilevel"/>
    <w:tmpl w:val="8E3610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01191A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96487B"/>
    <w:multiLevelType w:val="multilevel"/>
    <w:tmpl w:val="D0ECA0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9D6181"/>
    <w:multiLevelType w:val="multilevel"/>
    <w:tmpl w:val="20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F63DF"/>
    <w:multiLevelType w:val="multilevel"/>
    <w:tmpl w:val="3C1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E62AE3"/>
    <w:multiLevelType w:val="multilevel"/>
    <w:tmpl w:val="F27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E7439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6D48DF"/>
    <w:multiLevelType w:val="multilevel"/>
    <w:tmpl w:val="B30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7B17A3"/>
    <w:multiLevelType w:val="multilevel"/>
    <w:tmpl w:val="0B5E91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814A61"/>
    <w:multiLevelType w:val="hybridMultilevel"/>
    <w:tmpl w:val="58CE5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1B5172"/>
    <w:multiLevelType w:val="multilevel"/>
    <w:tmpl w:val="7F80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49401B"/>
    <w:multiLevelType w:val="multilevel"/>
    <w:tmpl w:val="36441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B62A13"/>
    <w:multiLevelType w:val="multilevel"/>
    <w:tmpl w:val="3C1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D40F31"/>
    <w:multiLevelType w:val="multilevel"/>
    <w:tmpl w:val="E36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BD65DB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412AC0"/>
    <w:multiLevelType w:val="multilevel"/>
    <w:tmpl w:val="9AF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DC7882"/>
    <w:multiLevelType w:val="multilevel"/>
    <w:tmpl w:val="201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9510AB"/>
    <w:multiLevelType w:val="hybridMultilevel"/>
    <w:tmpl w:val="59C69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8F0F76"/>
    <w:multiLevelType w:val="multilevel"/>
    <w:tmpl w:val="9BEEAA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312199">
    <w:abstractNumId w:val="5"/>
  </w:num>
  <w:num w:numId="2" w16cid:durableId="1792744884">
    <w:abstractNumId w:val="3"/>
  </w:num>
  <w:num w:numId="3" w16cid:durableId="1644236929">
    <w:abstractNumId w:val="2"/>
  </w:num>
  <w:num w:numId="4" w16cid:durableId="1981809184">
    <w:abstractNumId w:val="4"/>
  </w:num>
  <w:num w:numId="5" w16cid:durableId="37558212">
    <w:abstractNumId w:val="1"/>
  </w:num>
  <w:num w:numId="6" w16cid:durableId="1847088933">
    <w:abstractNumId w:val="0"/>
  </w:num>
  <w:num w:numId="7" w16cid:durableId="1776169682">
    <w:abstractNumId w:val="32"/>
  </w:num>
  <w:num w:numId="8" w16cid:durableId="1820149740">
    <w:abstractNumId w:val="46"/>
  </w:num>
  <w:num w:numId="9" w16cid:durableId="562103134">
    <w:abstractNumId w:val="54"/>
  </w:num>
  <w:num w:numId="10" w16cid:durableId="478497653">
    <w:abstractNumId w:val="43"/>
  </w:num>
  <w:num w:numId="11" w16cid:durableId="1452554567">
    <w:abstractNumId w:val="12"/>
  </w:num>
  <w:num w:numId="12" w16cid:durableId="1791240424">
    <w:abstractNumId w:val="26"/>
  </w:num>
  <w:num w:numId="13" w16cid:durableId="539166003">
    <w:abstractNumId w:val="64"/>
  </w:num>
  <w:num w:numId="14" w16cid:durableId="886725427">
    <w:abstractNumId w:val="53"/>
  </w:num>
  <w:num w:numId="15" w16cid:durableId="311834236">
    <w:abstractNumId w:val="10"/>
  </w:num>
  <w:num w:numId="16" w16cid:durableId="1405562803">
    <w:abstractNumId w:val="22"/>
  </w:num>
  <w:num w:numId="17" w16cid:durableId="331877860">
    <w:abstractNumId w:val="50"/>
  </w:num>
  <w:num w:numId="18" w16cid:durableId="197009991">
    <w:abstractNumId w:val="56"/>
  </w:num>
  <w:num w:numId="19" w16cid:durableId="851997067">
    <w:abstractNumId w:val="25"/>
  </w:num>
  <w:num w:numId="20" w16cid:durableId="1675957033">
    <w:abstractNumId w:val="18"/>
  </w:num>
  <w:num w:numId="21" w16cid:durableId="1517845824">
    <w:abstractNumId w:val="36"/>
  </w:num>
  <w:num w:numId="22" w16cid:durableId="91780315">
    <w:abstractNumId w:val="51"/>
  </w:num>
  <w:num w:numId="23" w16cid:durableId="672420228">
    <w:abstractNumId w:val="42"/>
  </w:num>
  <w:num w:numId="24" w16cid:durableId="419302524">
    <w:abstractNumId w:val="59"/>
  </w:num>
  <w:num w:numId="25" w16cid:durableId="2060206961">
    <w:abstractNumId w:val="9"/>
  </w:num>
  <w:num w:numId="26" w16cid:durableId="1689940651">
    <w:abstractNumId w:val="39"/>
  </w:num>
  <w:num w:numId="27" w16cid:durableId="808279050">
    <w:abstractNumId w:val="30"/>
  </w:num>
  <w:num w:numId="28" w16cid:durableId="824051441">
    <w:abstractNumId w:val="38"/>
  </w:num>
  <w:num w:numId="29" w16cid:durableId="966741849">
    <w:abstractNumId w:val="21"/>
  </w:num>
  <w:num w:numId="30" w16cid:durableId="878393353">
    <w:abstractNumId w:val="47"/>
  </w:num>
  <w:num w:numId="31" w16cid:durableId="38822264">
    <w:abstractNumId w:val="52"/>
  </w:num>
  <w:num w:numId="32" w16cid:durableId="1358503725">
    <w:abstractNumId w:val="60"/>
  </w:num>
  <w:num w:numId="33" w16cid:durableId="662394507">
    <w:abstractNumId w:val="28"/>
  </w:num>
  <w:num w:numId="34" w16cid:durableId="2084528103">
    <w:abstractNumId w:val="15"/>
  </w:num>
  <w:num w:numId="35" w16cid:durableId="1364940045">
    <w:abstractNumId w:val="61"/>
  </w:num>
  <w:num w:numId="36" w16cid:durableId="1506899034">
    <w:abstractNumId w:val="17"/>
  </w:num>
  <w:num w:numId="37" w16cid:durableId="165094147">
    <w:abstractNumId w:val="7"/>
  </w:num>
  <w:num w:numId="38" w16cid:durableId="103351985">
    <w:abstractNumId w:val="48"/>
  </w:num>
  <w:num w:numId="39" w16cid:durableId="1530341711">
    <w:abstractNumId w:val="57"/>
  </w:num>
  <w:num w:numId="40" w16cid:durableId="804783428">
    <w:abstractNumId w:val="24"/>
  </w:num>
  <w:num w:numId="41" w16cid:durableId="1917205468">
    <w:abstractNumId w:val="29"/>
  </w:num>
  <w:num w:numId="42" w16cid:durableId="1838154663">
    <w:abstractNumId w:val="31"/>
  </w:num>
  <w:num w:numId="43" w16cid:durableId="1273366275">
    <w:abstractNumId w:val="41"/>
  </w:num>
  <w:num w:numId="44" w16cid:durableId="2127774636">
    <w:abstractNumId w:val="33"/>
  </w:num>
  <w:num w:numId="45" w16cid:durableId="400835650">
    <w:abstractNumId w:val="40"/>
  </w:num>
  <w:num w:numId="46" w16cid:durableId="799569373">
    <w:abstractNumId w:val="6"/>
  </w:num>
  <w:num w:numId="47" w16cid:durableId="2146584973">
    <w:abstractNumId w:val="23"/>
  </w:num>
  <w:num w:numId="48" w16cid:durableId="1386225179">
    <w:abstractNumId w:val="16"/>
  </w:num>
  <w:num w:numId="49" w16cid:durableId="2052538572">
    <w:abstractNumId w:val="19"/>
  </w:num>
  <w:num w:numId="50" w16cid:durableId="661389688">
    <w:abstractNumId w:val="44"/>
  </w:num>
  <w:num w:numId="51" w16cid:durableId="641737986">
    <w:abstractNumId w:val="11"/>
  </w:num>
  <w:num w:numId="52" w16cid:durableId="745884504">
    <w:abstractNumId w:val="35"/>
  </w:num>
  <w:num w:numId="53" w16cid:durableId="437869229">
    <w:abstractNumId w:val="45"/>
  </w:num>
  <w:num w:numId="54" w16cid:durableId="308675613">
    <w:abstractNumId w:val="55"/>
  </w:num>
  <w:num w:numId="55" w16cid:durableId="1301301502">
    <w:abstractNumId w:val="63"/>
  </w:num>
  <w:num w:numId="56" w16cid:durableId="1153985009">
    <w:abstractNumId w:val="14"/>
  </w:num>
  <w:num w:numId="57" w16cid:durableId="122700979">
    <w:abstractNumId w:val="13"/>
  </w:num>
  <w:num w:numId="58" w16cid:durableId="1832869076">
    <w:abstractNumId w:val="20"/>
  </w:num>
  <w:num w:numId="59" w16cid:durableId="1810240008">
    <w:abstractNumId w:val="62"/>
  </w:num>
  <w:num w:numId="60" w16cid:durableId="270168423">
    <w:abstractNumId w:val="8"/>
  </w:num>
  <w:num w:numId="61" w16cid:durableId="1764954667">
    <w:abstractNumId w:val="49"/>
  </w:num>
  <w:num w:numId="62" w16cid:durableId="115760788">
    <w:abstractNumId w:val="37"/>
  </w:num>
  <w:num w:numId="63" w16cid:durableId="1325889127">
    <w:abstractNumId w:val="27"/>
  </w:num>
  <w:num w:numId="64" w16cid:durableId="408239104">
    <w:abstractNumId w:val="34"/>
  </w:num>
  <w:num w:numId="65" w16cid:durableId="1426724735">
    <w:abstractNumId w:val="5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AB"/>
    <w:rsid w:val="0000313F"/>
    <w:rsid w:val="0003362A"/>
    <w:rsid w:val="00034616"/>
    <w:rsid w:val="00040A2C"/>
    <w:rsid w:val="00043CD0"/>
    <w:rsid w:val="0006063C"/>
    <w:rsid w:val="00074271"/>
    <w:rsid w:val="00091EC8"/>
    <w:rsid w:val="00094834"/>
    <w:rsid w:val="0009549A"/>
    <w:rsid w:val="000968C9"/>
    <w:rsid w:val="000A21F3"/>
    <w:rsid w:val="000B09FF"/>
    <w:rsid w:val="000C68D0"/>
    <w:rsid w:val="000C7B5D"/>
    <w:rsid w:val="000E011E"/>
    <w:rsid w:val="001161FA"/>
    <w:rsid w:val="001322CE"/>
    <w:rsid w:val="00142C88"/>
    <w:rsid w:val="0015074B"/>
    <w:rsid w:val="00152E75"/>
    <w:rsid w:val="00172A07"/>
    <w:rsid w:val="00176270"/>
    <w:rsid w:val="00193727"/>
    <w:rsid w:val="001B2FD6"/>
    <w:rsid w:val="001C7AE0"/>
    <w:rsid w:val="001D176A"/>
    <w:rsid w:val="001F077F"/>
    <w:rsid w:val="001F08FE"/>
    <w:rsid w:val="00205106"/>
    <w:rsid w:val="002101EB"/>
    <w:rsid w:val="00217BF7"/>
    <w:rsid w:val="00223394"/>
    <w:rsid w:val="0024120A"/>
    <w:rsid w:val="00292D55"/>
    <w:rsid w:val="0029639D"/>
    <w:rsid w:val="002A50D6"/>
    <w:rsid w:val="002B3884"/>
    <w:rsid w:val="002B58DF"/>
    <w:rsid w:val="002D0518"/>
    <w:rsid w:val="002E3741"/>
    <w:rsid w:val="003108D6"/>
    <w:rsid w:val="00326F90"/>
    <w:rsid w:val="0034429D"/>
    <w:rsid w:val="00354539"/>
    <w:rsid w:val="003570AD"/>
    <w:rsid w:val="00365D01"/>
    <w:rsid w:val="00396F12"/>
    <w:rsid w:val="003A6509"/>
    <w:rsid w:val="003A6AD7"/>
    <w:rsid w:val="003D6F71"/>
    <w:rsid w:val="003E47E5"/>
    <w:rsid w:val="003E58F0"/>
    <w:rsid w:val="00411C29"/>
    <w:rsid w:val="00421BB5"/>
    <w:rsid w:val="00435A60"/>
    <w:rsid w:val="00437D71"/>
    <w:rsid w:val="00437E4F"/>
    <w:rsid w:val="00443FC8"/>
    <w:rsid w:val="00453E99"/>
    <w:rsid w:val="004572C5"/>
    <w:rsid w:val="0046378B"/>
    <w:rsid w:val="0047032C"/>
    <w:rsid w:val="00470DB2"/>
    <w:rsid w:val="00475636"/>
    <w:rsid w:val="004802D8"/>
    <w:rsid w:val="0048204D"/>
    <w:rsid w:val="004C26FF"/>
    <w:rsid w:val="004E0DC5"/>
    <w:rsid w:val="004E3F10"/>
    <w:rsid w:val="004F41C6"/>
    <w:rsid w:val="005166E0"/>
    <w:rsid w:val="00546846"/>
    <w:rsid w:val="00556F4F"/>
    <w:rsid w:val="00557947"/>
    <w:rsid w:val="00574413"/>
    <w:rsid w:val="005758D2"/>
    <w:rsid w:val="00586F7B"/>
    <w:rsid w:val="005A3659"/>
    <w:rsid w:val="005B1413"/>
    <w:rsid w:val="005B3624"/>
    <w:rsid w:val="005E3CB1"/>
    <w:rsid w:val="005F31A4"/>
    <w:rsid w:val="005F5960"/>
    <w:rsid w:val="00604E4F"/>
    <w:rsid w:val="00607BCD"/>
    <w:rsid w:val="00617057"/>
    <w:rsid w:val="00635B8F"/>
    <w:rsid w:val="00687720"/>
    <w:rsid w:val="006A2083"/>
    <w:rsid w:val="006A2501"/>
    <w:rsid w:val="006A6251"/>
    <w:rsid w:val="006C6BA6"/>
    <w:rsid w:val="006E1D67"/>
    <w:rsid w:val="006E733C"/>
    <w:rsid w:val="006E7AE2"/>
    <w:rsid w:val="006F59CD"/>
    <w:rsid w:val="00711801"/>
    <w:rsid w:val="007242B3"/>
    <w:rsid w:val="00726893"/>
    <w:rsid w:val="007364E8"/>
    <w:rsid w:val="00742285"/>
    <w:rsid w:val="00761D7D"/>
    <w:rsid w:val="007641B9"/>
    <w:rsid w:val="00765ED4"/>
    <w:rsid w:val="00766BBC"/>
    <w:rsid w:val="0077056A"/>
    <w:rsid w:val="007953E8"/>
    <w:rsid w:val="007A5ED4"/>
    <w:rsid w:val="007C3CAA"/>
    <w:rsid w:val="007E68D9"/>
    <w:rsid w:val="007F5443"/>
    <w:rsid w:val="008030F3"/>
    <w:rsid w:val="00806DD2"/>
    <w:rsid w:val="00830DD9"/>
    <w:rsid w:val="00861604"/>
    <w:rsid w:val="008D25B1"/>
    <w:rsid w:val="008D7620"/>
    <w:rsid w:val="00902841"/>
    <w:rsid w:val="00912FFD"/>
    <w:rsid w:val="00934569"/>
    <w:rsid w:val="00945535"/>
    <w:rsid w:val="00976BF4"/>
    <w:rsid w:val="00995B0F"/>
    <w:rsid w:val="00997E36"/>
    <w:rsid w:val="009A7197"/>
    <w:rsid w:val="009C68D4"/>
    <w:rsid w:val="009C7CE1"/>
    <w:rsid w:val="009D3A5A"/>
    <w:rsid w:val="00A0232F"/>
    <w:rsid w:val="00A04296"/>
    <w:rsid w:val="00A1170A"/>
    <w:rsid w:val="00A149AD"/>
    <w:rsid w:val="00A17C8B"/>
    <w:rsid w:val="00A433DD"/>
    <w:rsid w:val="00A43C75"/>
    <w:rsid w:val="00A606E2"/>
    <w:rsid w:val="00A82202"/>
    <w:rsid w:val="00A9185D"/>
    <w:rsid w:val="00AA0E16"/>
    <w:rsid w:val="00AA1D8D"/>
    <w:rsid w:val="00AF171D"/>
    <w:rsid w:val="00B001F4"/>
    <w:rsid w:val="00B14DD6"/>
    <w:rsid w:val="00B21AA3"/>
    <w:rsid w:val="00B36FD4"/>
    <w:rsid w:val="00B47730"/>
    <w:rsid w:val="00B76E1D"/>
    <w:rsid w:val="00B86482"/>
    <w:rsid w:val="00BA48BE"/>
    <w:rsid w:val="00BB02F5"/>
    <w:rsid w:val="00C02738"/>
    <w:rsid w:val="00C14839"/>
    <w:rsid w:val="00C14A00"/>
    <w:rsid w:val="00C509F9"/>
    <w:rsid w:val="00C63ADC"/>
    <w:rsid w:val="00C8119C"/>
    <w:rsid w:val="00C932EB"/>
    <w:rsid w:val="00CA01A4"/>
    <w:rsid w:val="00CB0664"/>
    <w:rsid w:val="00CB7F08"/>
    <w:rsid w:val="00CC49C2"/>
    <w:rsid w:val="00CD2412"/>
    <w:rsid w:val="00CD6C35"/>
    <w:rsid w:val="00CF7986"/>
    <w:rsid w:val="00D15F7E"/>
    <w:rsid w:val="00D21EF6"/>
    <w:rsid w:val="00D26944"/>
    <w:rsid w:val="00D32514"/>
    <w:rsid w:val="00D434EF"/>
    <w:rsid w:val="00D71D09"/>
    <w:rsid w:val="00D763AE"/>
    <w:rsid w:val="00D83004"/>
    <w:rsid w:val="00D849BC"/>
    <w:rsid w:val="00D90453"/>
    <w:rsid w:val="00DB04FB"/>
    <w:rsid w:val="00DC489B"/>
    <w:rsid w:val="00DD2C46"/>
    <w:rsid w:val="00DE390F"/>
    <w:rsid w:val="00DE5977"/>
    <w:rsid w:val="00E019DE"/>
    <w:rsid w:val="00E162E6"/>
    <w:rsid w:val="00E22395"/>
    <w:rsid w:val="00E30396"/>
    <w:rsid w:val="00E321EC"/>
    <w:rsid w:val="00E7040B"/>
    <w:rsid w:val="00E728D4"/>
    <w:rsid w:val="00E93BF3"/>
    <w:rsid w:val="00E95607"/>
    <w:rsid w:val="00EA6AA6"/>
    <w:rsid w:val="00EC392F"/>
    <w:rsid w:val="00F20C1D"/>
    <w:rsid w:val="00F3280D"/>
    <w:rsid w:val="00F330DD"/>
    <w:rsid w:val="00F35C30"/>
    <w:rsid w:val="00F6319B"/>
    <w:rsid w:val="00F8348E"/>
    <w:rsid w:val="00F96458"/>
    <w:rsid w:val="00FA1272"/>
    <w:rsid w:val="00FA68B7"/>
    <w:rsid w:val="00FB5ED8"/>
    <w:rsid w:val="00FC66BC"/>
    <w:rsid w:val="00FC693F"/>
    <w:rsid w:val="00FD7C30"/>
    <w:rsid w:val="00FF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204D7B8"/>
  <w14:defaultImageDpi w14:val="300"/>
  <w15:docId w15:val="{A7BD9E41-57EC-40B5-B4C0-4D290A84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8F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689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6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</Pages>
  <Words>6232</Words>
  <Characters>35526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Gopikrishna Cherukuri</cp:lastModifiedBy>
  <cp:revision>137</cp:revision>
  <dcterms:created xsi:type="dcterms:W3CDTF">2025-08-20T13:58:00Z</dcterms:created>
  <dcterms:modified xsi:type="dcterms:W3CDTF">2025-09-18T06:26:00Z</dcterms:modified>
  <cp:category/>
</cp:coreProperties>
</file>